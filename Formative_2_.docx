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BF193" w14:textId="77777777" w:rsidR="009C4CC8" w:rsidRPr="00BA6DCB" w:rsidRDefault="00000000">
      <w:pPr>
        <w:pStyle w:val="Title"/>
        <w:rPr>
          <w:rFonts w:ascii="Times New Roman" w:hAnsi="Times New Roman" w:cs="Times New Roman"/>
          <w:b/>
          <w:bCs/>
          <w:sz w:val="40"/>
          <w:szCs w:val="40"/>
        </w:rPr>
      </w:pPr>
      <w:r w:rsidRPr="00BA6DCB">
        <w:rPr>
          <w:rFonts w:ascii="Times New Roman" w:hAnsi="Times New Roman" w:cs="Times New Roman"/>
          <w:b/>
          <w:bCs/>
          <w:sz w:val="40"/>
          <w:szCs w:val="40"/>
        </w:rPr>
        <w:t>Formative Assessment 2</w:t>
      </w:r>
    </w:p>
    <w:p w14:paraId="17732F56" w14:textId="58B10905" w:rsidR="009C4CC8" w:rsidRPr="00BA6DCB" w:rsidRDefault="00000000" w:rsidP="00BA6DCB">
      <w:pPr>
        <w:spacing w:line="360" w:lineRule="auto"/>
        <w:rPr>
          <w:rFonts w:ascii="Times New Roman" w:hAnsi="Times New Roman" w:cs="Times New Roman"/>
          <w:b/>
          <w:bCs/>
          <w:sz w:val="24"/>
          <w:szCs w:val="24"/>
        </w:rPr>
      </w:pPr>
      <w:r w:rsidRPr="00BA6DCB">
        <w:rPr>
          <w:rFonts w:ascii="Times New Roman" w:hAnsi="Times New Roman" w:cs="Times New Roman"/>
          <w:b/>
          <w:bCs/>
          <w:sz w:val="24"/>
          <w:szCs w:val="24"/>
        </w:rPr>
        <w:t xml:space="preserve">Database </w:t>
      </w:r>
      <w:proofErr w:type="spellStart"/>
      <w:r w:rsidRPr="00BA6DCB">
        <w:rPr>
          <w:rFonts w:ascii="Times New Roman" w:hAnsi="Times New Roman" w:cs="Times New Roman"/>
          <w:b/>
          <w:bCs/>
          <w:sz w:val="24"/>
          <w:szCs w:val="24"/>
        </w:rPr>
        <w:t>Normalisation</w:t>
      </w:r>
      <w:proofErr w:type="spellEnd"/>
      <w:r w:rsidRPr="00BA6DCB">
        <w:rPr>
          <w:rFonts w:ascii="Times New Roman" w:hAnsi="Times New Roman" w:cs="Times New Roman"/>
          <w:b/>
          <w:bCs/>
          <w:sz w:val="24"/>
          <w:szCs w:val="24"/>
        </w:rPr>
        <w:t xml:space="preserve"> (UNF to 3</w:t>
      </w:r>
      <w:r w:rsidR="00BA6DCB" w:rsidRPr="00BA6DCB">
        <w:rPr>
          <w:rFonts w:ascii="Times New Roman" w:hAnsi="Times New Roman" w:cs="Times New Roman"/>
          <w:b/>
          <w:bCs/>
          <w:sz w:val="24"/>
          <w:szCs w:val="24"/>
        </w:rPr>
        <w:t xml:space="preserve">NF) </w:t>
      </w:r>
      <w:proofErr w:type="gramStart"/>
      <w:r w:rsidR="00BA6DCB" w:rsidRPr="00BA6DCB">
        <w:rPr>
          <w:rFonts w:ascii="Times New Roman" w:hAnsi="Times New Roman" w:cs="Times New Roman"/>
          <w:b/>
          <w:bCs/>
          <w:sz w:val="24"/>
          <w:szCs w:val="24"/>
        </w:rPr>
        <w:t>|</w:t>
      </w:r>
      <w:r w:rsidRPr="00BA6DCB">
        <w:rPr>
          <w:rFonts w:ascii="Times New Roman" w:hAnsi="Times New Roman" w:cs="Times New Roman"/>
          <w:b/>
          <w:bCs/>
          <w:sz w:val="24"/>
          <w:szCs w:val="24"/>
        </w:rPr>
        <w:t xml:space="preserve">  CPU</w:t>
      </w:r>
      <w:proofErr w:type="gramEnd"/>
      <w:r w:rsidRPr="00BA6DCB">
        <w:rPr>
          <w:rFonts w:ascii="Times New Roman" w:hAnsi="Times New Roman" w:cs="Times New Roman"/>
          <w:b/>
          <w:bCs/>
          <w:sz w:val="24"/>
          <w:szCs w:val="24"/>
        </w:rPr>
        <w:t>4 103</w:t>
      </w:r>
    </w:p>
    <w:p w14:paraId="38EBBB07" w14:textId="77777777" w:rsidR="009C4CC8" w:rsidRPr="00BA6DCB" w:rsidRDefault="00000000" w:rsidP="00BA6DCB">
      <w:pPr>
        <w:pStyle w:val="Heading1"/>
        <w:spacing w:line="360" w:lineRule="auto"/>
        <w:rPr>
          <w:rFonts w:ascii="Times New Roman" w:hAnsi="Times New Roman" w:cs="Times New Roman"/>
        </w:rPr>
      </w:pPr>
      <w:r w:rsidRPr="00BA6DCB">
        <w:rPr>
          <w:rFonts w:ascii="Times New Roman" w:hAnsi="Times New Roman" w:cs="Times New Roman"/>
        </w:rPr>
        <w:t>Task 1 – Problems with the UNF table</w:t>
      </w:r>
    </w:p>
    <w:p w14:paraId="4672CBA4" w14:textId="77777777" w:rsidR="009C4CC8" w:rsidRPr="00BA6DCB" w:rsidRDefault="00000000" w:rsidP="00BA6DCB">
      <w:pPr>
        <w:spacing w:line="360" w:lineRule="auto"/>
        <w:jc w:val="both"/>
        <w:rPr>
          <w:rFonts w:ascii="Times New Roman" w:hAnsi="Times New Roman" w:cs="Times New Roman"/>
          <w:sz w:val="24"/>
          <w:szCs w:val="24"/>
        </w:rPr>
      </w:pPr>
      <w:r w:rsidRPr="00BA6DCB">
        <w:rPr>
          <w:rFonts w:ascii="Times New Roman" w:hAnsi="Times New Roman" w:cs="Times New Roman"/>
          <w:sz w:val="24"/>
          <w:szCs w:val="24"/>
        </w:rPr>
        <w:t>The original table has more than one module and phone number in some cells. This is why it is not in 1NF. If a lecturer changes, we may need to update many rows. It is also difficult to add a module before a student joins. If we delete a student, we might lose some module information.</w:t>
      </w:r>
    </w:p>
    <w:p w14:paraId="3CFB3316" w14:textId="77777777" w:rsidR="009C4CC8" w:rsidRPr="00BA6DCB" w:rsidRDefault="00000000" w:rsidP="00BA6DCB">
      <w:pPr>
        <w:pStyle w:val="Heading1"/>
        <w:spacing w:line="360" w:lineRule="auto"/>
        <w:rPr>
          <w:rFonts w:ascii="Times New Roman" w:hAnsi="Times New Roman" w:cs="Times New Roman"/>
        </w:rPr>
      </w:pPr>
      <w:r w:rsidRPr="00BA6DCB">
        <w:rPr>
          <w:rFonts w:ascii="Times New Roman" w:hAnsi="Times New Roman" w:cs="Times New Roman"/>
        </w:rPr>
        <w:t>Task 2 – First Normal Form (1NF)</w:t>
      </w:r>
    </w:p>
    <w:p w14:paraId="0BE3AB09" w14:textId="77777777" w:rsidR="009C4CC8" w:rsidRPr="00BA6DCB" w:rsidRDefault="00000000" w:rsidP="00BA6DCB">
      <w:pPr>
        <w:spacing w:line="360" w:lineRule="auto"/>
        <w:jc w:val="both"/>
        <w:rPr>
          <w:rFonts w:ascii="Times New Roman" w:hAnsi="Times New Roman" w:cs="Times New Roman"/>
          <w:sz w:val="24"/>
          <w:szCs w:val="24"/>
        </w:rPr>
      </w:pPr>
      <w:r w:rsidRPr="00BA6DCB">
        <w:rPr>
          <w:rFonts w:ascii="Times New Roman" w:hAnsi="Times New Roman" w:cs="Times New Roman"/>
          <w:sz w:val="24"/>
          <w:szCs w:val="24"/>
        </w:rPr>
        <w:t xml:space="preserve">I separated the phone numbers and modules into their own tables. Now each cell has one value. The </w:t>
      </w:r>
      <w:proofErr w:type="gramStart"/>
      <w:r w:rsidRPr="00BA6DCB">
        <w:rPr>
          <w:rFonts w:ascii="Times New Roman" w:hAnsi="Times New Roman" w:cs="Times New Roman"/>
          <w:sz w:val="24"/>
          <w:szCs w:val="24"/>
        </w:rPr>
        <w:t>lecturer</w:t>
      </w:r>
      <w:proofErr w:type="gramEnd"/>
      <w:r w:rsidRPr="00BA6DCB">
        <w:rPr>
          <w:rFonts w:ascii="Times New Roman" w:hAnsi="Times New Roman" w:cs="Times New Roman"/>
          <w:sz w:val="24"/>
          <w:szCs w:val="24"/>
        </w:rPr>
        <w:t xml:space="preserve"> name in the original data is shown beside each student. The question does not tell us which lecturer teaches each module.</w:t>
      </w:r>
    </w:p>
    <w:p w14:paraId="38253C28" w14:textId="77777777" w:rsidR="009C4CC8" w:rsidRPr="00BA6DCB" w:rsidRDefault="00000000" w:rsidP="00BA6DCB">
      <w:pPr>
        <w:pStyle w:val="Heading2"/>
        <w:spacing w:line="360" w:lineRule="auto"/>
        <w:rPr>
          <w:rFonts w:ascii="Times New Roman" w:hAnsi="Times New Roman" w:cs="Times New Roman"/>
          <w:sz w:val="24"/>
          <w:szCs w:val="24"/>
        </w:rPr>
      </w:pPr>
      <w:r w:rsidRPr="00BA6DCB">
        <w:rPr>
          <w:rFonts w:ascii="Times New Roman" w:hAnsi="Times New Roman" w:cs="Times New Roman"/>
          <w:sz w:val="24"/>
          <w:szCs w:val="24"/>
        </w:rPr>
        <w:t>Student (1NF)</w:t>
      </w:r>
    </w:p>
    <w:tbl>
      <w:tblPr>
        <w:tblStyle w:val="TableGrid"/>
        <w:tblW w:w="0" w:type="auto"/>
        <w:jc w:val="center"/>
        <w:tblLook w:val="04A0" w:firstRow="1" w:lastRow="0" w:firstColumn="1" w:lastColumn="0" w:noHBand="0" w:noVBand="1"/>
      </w:tblPr>
      <w:tblGrid>
        <w:gridCol w:w="2156"/>
        <w:gridCol w:w="2158"/>
        <w:gridCol w:w="2158"/>
        <w:gridCol w:w="2158"/>
      </w:tblGrid>
      <w:tr w:rsidR="009C4CC8" w:rsidRPr="00BA6DCB" w14:paraId="4E32F557" w14:textId="77777777">
        <w:trPr>
          <w:jc w:val="center"/>
        </w:trPr>
        <w:tc>
          <w:tcPr>
            <w:tcW w:w="2160" w:type="dxa"/>
            <w:shd w:val="clear" w:color="auto" w:fill="DDEAF4"/>
          </w:tcPr>
          <w:p w14:paraId="078193BD"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StudentID (PK)</w:t>
            </w:r>
          </w:p>
        </w:tc>
        <w:tc>
          <w:tcPr>
            <w:tcW w:w="2160" w:type="dxa"/>
            <w:shd w:val="clear" w:color="auto" w:fill="DDEAF4"/>
          </w:tcPr>
          <w:p w14:paraId="110D7EE6"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StudentName</w:t>
            </w:r>
          </w:p>
        </w:tc>
        <w:tc>
          <w:tcPr>
            <w:tcW w:w="2160" w:type="dxa"/>
            <w:shd w:val="clear" w:color="auto" w:fill="DDEAF4"/>
          </w:tcPr>
          <w:p w14:paraId="4DC9EABC"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Course</w:t>
            </w:r>
          </w:p>
        </w:tc>
        <w:tc>
          <w:tcPr>
            <w:tcW w:w="2160" w:type="dxa"/>
            <w:shd w:val="clear" w:color="auto" w:fill="DDEAF4"/>
          </w:tcPr>
          <w:p w14:paraId="563F1C7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ListedLecturer</w:t>
            </w:r>
          </w:p>
        </w:tc>
      </w:tr>
      <w:tr w:rsidR="009C4CC8" w:rsidRPr="00BA6DCB" w14:paraId="37BDAD86" w14:textId="77777777">
        <w:trPr>
          <w:jc w:val="center"/>
        </w:trPr>
        <w:tc>
          <w:tcPr>
            <w:tcW w:w="2160" w:type="dxa"/>
          </w:tcPr>
          <w:p w14:paraId="13FADFBA"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1001</w:t>
            </w:r>
          </w:p>
        </w:tc>
        <w:tc>
          <w:tcPr>
            <w:tcW w:w="2160" w:type="dxa"/>
          </w:tcPr>
          <w:p w14:paraId="1A65A33C"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Alice Brown</w:t>
            </w:r>
          </w:p>
        </w:tc>
        <w:tc>
          <w:tcPr>
            <w:tcW w:w="2160" w:type="dxa"/>
          </w:tcPr>
          <w:p w14:paraId="48340545"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BSc Computing</w:t>
            </w:r>
          </w:p>
        </w:tc>
        <w:tc>
          <w:tcPr>
            <w:tcW w:w="2160" w:type="dxa"/>
          </w:tcPr>
          <w:p w14:paraId="0EBB050E"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Dr Smith</w:t>
            </w:r>
          </w:p>
        </w:tc>
      </w:tr>
      <w:tr w:rsidR="009C4CC8" w:rsidRPr="00BA6DCB" w14:paraId="2004B6C3" w14:textId="77777777">
        <w:trPr>
          <w:jc w:val="center"/>
        </w:trPr>
        <w:tc>
          <w:tcPr>
            <w:tcW w:w="2160" w:type="dxa"/>
          </w:tcPr>
          <w:p w14:paraId="02B6B37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1002</w:t>
            </w:r>
          </w:p>
        </w:tc>
        <w:tc>
          <w:tcPr>
            <w:tcW w:w="2160" w:type="dxa"/>
          </w:tcPr>
          <w:p w14:paraId="360EADA6"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Ben Carter</w:t>
            </w:r>
          </w:p>
        </w:tc>
        <w:tc>
          <w:tcPr>
            <w:tcW w:w="2160" w:type="dxa"/>
          </w:tcPr>
          <w:p w14:paraId="6C288A9A"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BSc Computing</w:t>
            </w:r>
          </w:p>
        </w:tc>
        <w:tc>
          <w:tcPr>
            <w:tcW w:w="2160" w:type="dxa"/>
          </w:tcPr>
          <w:p w14:paraId="6A5A29DB"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Dr Smith</w:t>
            </w:r>
          </w:p>
        </w:tc>
      </w:tr>
      <w:tr w:rsidR="009C4CC8" w:rsidRPr="00BA6DCB" w14:paraId="21C0C56D" w14:textId="77777777">
        <w:trPr>
          <w:jc w:val="center"/>
        </w:trPr>
        <w:tc>
          <w:tcPr>
            <w:tcW w:w="2160" w:type="dxa"/>
          </w:tcPr>
          <w:p w14:paraId="6FE42882"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1003</w:t>
            </w:r>
          </w:p>
        </w:tc>
        <w:tc>
          <w:tcPr>
            <w:tcW w:w="2160" w:type="dxa"/>
          </w:tcPr>
          <w:p w14:paraId="1EF302FB"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Chloe Patel</w:t>
            </w:r>
          </w:p>
        </w:tc>
        <w:tc>
          <w:tcPr>
            <w:tcW w:w="2160" w:type="dxa"/>
          </w:tcPr>
          <w:p w14:paraId="6BC6257B"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BSc Cybersecurity</w:t>
            </w:r>
          </w:p>
        </w:tc>
        <w:tc>
          <w:tcPr>
            <w:tcW w:w="2160" w:type="dxa"/>
          </w:tcPr>
          <w:p w14:paraId="2B98D8C5"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Dr Jones</w:t>
            </w:r>
          </w:p>
        </w:tc>
      </w:tr>
      <w:tr w:rsidR="009C4CC8" w:rsidRPr="00BA6DCB" w14:paraId="1A2B70A2" w14:textId="77777777">
        <w:trPr>
          <w:jc w:val="center"/>
        </w:trPr>
        <w:tc>
          <w:tcPr>
            <w:tcW w:w="2160" w:type="dxa"/>
          </w:tcPr>
          <w:p w14:paraId="7B62A17D"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1004</w:t>
            </w:r>
          </w:p>
        </w:tc>
        <w:tc>
          <w:tcPr>
            <w:tcW w:w="2160" w:type="dxa"/>
          </w:tcPr>
          <w:p w14:paraId="11DA2FC6"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David Khan</w:t>
            </w:r>
          </w:p>
        </w:tc>
        <w:tc>
          <w:tcPr>
            <w:tcW w:w="2160" w:type="dxa"/>
          </w:tcPr>
          <w:p w14:paraId="7A67800A"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BSc Cybersecurity</w:t>
            </w:r>
          </w:p>
        </w:tc>
        <w:tc>
          <w:tcPr>
            <w:tcW w:w="2160" w:type="dxa"/>
          </w:tcPr>
          <w:p w14:paraId="6FA7F9EA"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Dr Jones</w:t>
            </w:r>
          </w:p>
        </w:tc>
      </w:tr>
      <w:tr w:rsidR="009C4CC8" w:rsidRPr="00BA6DCB" w14:paraId="10806F50" w14:textId="77777777">
        <w:trPr>
          <w:jc w:val="center"/>
        </w:trPr>
        <w:tc>
          <w:tcPr>
            <w:tcW w:w="2160" w:type="dxa"/>
          </w:tcPr>
          <w:p w14:paraId="0F8CBC9D"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1005</w:t>
            </w:r>
          </w:p>
        </w:tc>
        <w:tc>
          <w:tcPr>
            <w:tcW w:w="2160" w:type="dxa"/>
          </w:tcPr>
          <w:p w14:paraId="252C8AA2"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Emma Wilson</w:t>
            </w:r>
          </w:p>
        </w:tc>
        <w:tc>
          <w:tcPr>
            <w:tcW w:w="2160" w:type="dxa"/>
          </w:tcPr>
          <w:p w14:paraId="38CF3A26"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BSc Data Science</w:t>
            </w:r>
          </w:p>
        </w:tc>
        <w:tc>
          <w:tcPr>
            <w:tcW w:w="2160" w:type="dxa"/>
          </w:tcPr>
          <w:p w14:paraId="00F6A0B8"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Dr Taylor</w:t>
            </w:r>
          </w:p>
        </w:tc>
      </w:tr>
    </w:tbl>
    <w:p w14:paraId="2A3B19F2" w14:textId="77777777" w:rsidR="009C4CC8" w:rsidRPr="00BA6DCB" w:rsidRDefault="00000000" w:rsidP="00BA6DCB">
      <w:pPr>
        <w:pStyle w:val="Heading2"/>
        <w:spacing w:line="360" w:lineRule="auto"/>
        <w:rPr>
          <w:rFonts w:ascii="Times New Roman" w:hAnsi="Times New Roman" w:cs="Times New Roman"/>
          <w:sz w:val="24"/>
          <w:szCs w:val="24"/>
        </w:rPr>
      </w:pPr>
      <w:proofErr w:type="gramStart"/>
      <w:r w:rsidRPr="00BA6DCB">
        <w:rPr>
          <w:rFonts w:ascii="Times New Roman" w:hAnsi="Times New Roman" w:cs="Times New Roman"/>
          <w:sz w:val="24"/>
          <w:szCs w:val="24"/>
        </w:rPr>
        <w:t>StudentPhone</w:t>
      </w:r>
      <w:proofErr w:type="gramEnd"/>
      <w:r w:rsidRPr="00BA6DCB">
        <w:rPr>
          <w:rFonts w:ascii="Times New Roman" w:hAnsi="Times New Roman" w:cs="Times New Roman"/>
          <w:sz w:val="24"/>
          <w:szCs w:val="24"/>
        </w:rPr>
        <w:t xml:space="preserve"> (1NF)</w:t>
      </w:r>
    </w:p>
    <w:tbl>
      <w:tblPr>
        <w:tblStyle w:val="TableGrid"/>
        <w:tblW w:w="0" w:type="auto"/>
        <w:jc w:val="center"/>
        <w:tblLook w:val="04A0" w:firstRow="1" w:lastRow="0" w:firstColumn="1" w:lastColumn="0" w:noHBand="0" w:noVBand="1"/>
      </w:tblPr>
      <w:tblGrid>
        <w:gridCol w:w="4315"/>
        <w:gridCol w:w="4315"/>
      </w:tblGrid>
      <w:tr w:rsidR="009C4CC8" w:rsidRPr="00BA6DCB" w14:paraId="2030481B" w14:textId="77777777">
        <w:trPr>
          <w:jc w:val="center"/>
        </w:trPr>
        <w:tc>
          <w:tcPr>
            <w:tcW w:w="4320" w:type="dxa"/>
            <w:shd w:val="clear" w:color="auto" w:fill="DDEAF4"/>
          </w:tcPr>
          <w:p w14:paraId="385F1BA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StudentID (PK, FK)</w:t>
            </w:r>
          </w:p>
        </w:tc>
        <w:tc>
          <w:tcPr>
            <w:tcW w:w="4320" w:type="dxa"/>
            <w:shd w:val="clear" w:color="auto" w:fill="DDEAF4"/>
          </w:tcPr>
          <w:p w14:paraId="33B41FAF"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PhoneNumber (PK)</w:t>
            </w:r>
          </w:p>
        </w:tc>
      </w:tr>
      <w:tr w:rsidR="009C4CC8" w:rsidRPr="00BA6DCB" w14:paraId="760FE517" w14:textId="77777777">
        <w:trPr>
          <w:jc w:val="center"/>
        </w:trPr>
        <w:tc>
          <w:tcPr>
            <w:tcW w:w="4320" w:type="dxa"/>
          </w:tcPr>
          <w:p w14:paraId="774AEAE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1001</w:t>
            </w:r>
          </w:p>
        </w:tc>
        <w:tc>
          <w:tcPr>
            <w:tcW w:w="4320" w:type="dxa"/>
          </w:tcPr>
          <w:p w14:paraId="1021A6FD"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07700900111</w:t>
            </w:r>
          </w:p>
        </w:tc>
      </w:tr>
      <w:tr w:rsidR="009C4CC8" w:rsidRPr="00BA6DCB" w14:paraId="25F69B3F" w14:textId="77777777">
        <w:trPr>
          <w:jc w:val="center"/>
        </w:trPr>
        <w:tc>
          <w:tcPr>
            <w:tcW w:w="4320" w:type="dxa"/>
          </w:tcPr>
          <w:p w14:paraId="5AD49180"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1001</w:t>
            </w:r>
          </w:p>
        </w:tc>
        <w:tc>
          <w:tcPr>
            <w:tcW w:w="4320" w:type="dxa"/>
          </w:tcPr>
          <w:p w14:paraId="27DEB5F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01274555123</w:t>
            </w:r>
          </w:p>
        </w:tc>
      </w:tr>
      <w:tr w:rsidR="009C4CC8" w:rsidRPr="00BA6DCB" w14:paraId="7B8316AD" w14:textId="77777777">
        <w:trPr>
          <w:jc w:val="center"/>
        </w:trPr>
        <w:tc>
          <w:tcPr>
            <w:tcW w:w="4320" w:type="dxa"/>
          </w:tcPr>
          <w:p w14:paraId="00AE7850"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1002</w:t>
            </w:r>
          </w:p>
        </w:tc>
        <w:tc>
          <w:tcPr>
            <w:tcW w:w="4320" w:type="dxa"/>
          </w:tcPr>
          <w:p w14:paraId="404A3FEC"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07700900444</w:t>
            </w:r>
          </w:p>
        </w:tc>
      </w:tr>
      <w:tr w:rsidR="009C4CC8" w:rsidRPr="00BA6DCB" w14:paraId="34407725" w14:textId="77777777">
        <w:trPr>
          <w:jc w:val="center"/>
        </w:trPr>
        <w:tc>
          <w:tcPr>
            <w:tcW w:w="4320" w:type="dxa"/>
          </w:tcPr>
          <w:p w14:paraId="6F09DD4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1003</w:t>
            </w:r>
          </w:p>
        </w:tc>
        <w:tc>
          <w:tcPr>
            <w:tcW w:w="4320" w:type="dxa"/>
          </w:tcPr>
          <w:p w14:paraId="687A3B4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07700900666</w:t>
            </w:r>
          </w:p>
        </w:tc>
      </w:tr>
      <w:tr w:rsidR="009C4CC8" w:rsidRPr="00BA6DCB" w14:paraId="026B2CD5" w14:textId="77777777">
        <w:trPr>
          <w:jc w:val="center"/>
        </w:trPr>
        <w:tc>
          <w:tcPr>
            <w:tcW w:w="4320" w:type="dxa"/>
          </w:tcPr>
          <w:p w14:paraId="28279F4F"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1003</w:t>
            </w:r>
          </w:p>
        </w:tc>
        <w:tc>
          <w:tcPr>
            <w:tcW w:w="4320" w:type="dxa"/>
          </w:tcPr>
          <w:p w14:paraId="13175D8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01614447777</w:t>
            </w:r>
          </w:p>
        </w:tc>
      </w:tr>
      <w:tr w:rsidR="009C4CC8" w:rsidRPr="00BA6DCB" w14:paraId="2F7EE8E2" w14:textId="77777777">
        <w:trPr>
          <w:jc w:val="center"/>
        </w:trPr>
        <w:tc>
          <w:tcPr>
            <w:tcW w:w="4320" w:type="dxa"/>
          </w:tcPr>
          <w:p w14:paraId="64A38A5E"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1004</w:t>
            </w:r>
          </w:p>
        </w:tc>
        <w:tc>
          <w:tcPr>
            <w:tcW w:w="4320" w:type="dxa"/>
          </w:tcPr>
          <w:p w14:paraId="710031AF"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07700900888</w:t>
            </w:r>
          </w:p>
        </w:tc>
      </w:tr>
      <w:tr w:rsidR="009C4CC8" w:rsidRPr="00BA6DCB" w14:paraId="4707D495" w14:textId="77777777">
        <w:trPr>
          <w:jc w:val="center"/>
        </w:trPr>
        <w:tc>
          <w:tcPr>
            <w:tcW w:w="4320" w:type="dxa"/>
          </w:tcPr>
          <w:p w14:paraId="32B8E59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1005</w:t>
            </w:r>
          </w:p>
        </w:tc>
        <w:tc>
          <w:tcPr>
            <w:tcW w:w="4320" w:type="dxa"/>
          </w:tcPr>
          <w:p w14:paraId="7A4BBFBE"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07700900999</w:t>
            </w:r>
          </w:p>
        </w:tc>
      </w:tr>
      <w:tr w:rsidR="009C4CC8" w:rsidRPr="00BA6DCB" w14:paraId="370E4DF1" w14:textId="77777777">
        <w:trPr>
          <w:jc w:val="center"/>
        </w:trPr>
        <w:tc>
          <w:tcPr>
            <w:tcW w:w="4320" w:type="dxa"/>
          </w:tcPr>
          <w:p w14:paraId="12733C0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1005</w:t>
            </w:r>
          </w:p>
        </w:tc>
        <w:tc>
          <w:tcPr>
            <w:tcW w:w="4320" w:type="dxa"/>
          </w:tcPr>
          <w:p w14:paraId="69D1F76F"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02075551234</w:t>
            </w:r>
          </w:p>
        </w:tc>
      </w:tr>
    </w:tbl>
    <w:p w14:paraId="3AD0F09D" w14:textId="77777777" w:rsidR="009C4CC8" w:rsidRPr="00BA6DCB" w:rsidRDefault="00000000" w:rsidP="00BA6DCB">
      <w:pPr>
        <w:pStyle w:val="Heading2"/>
        <w:spacing w:line="360" w:lineRule="auto"/>
        <w:rPr>
          <w:rFonts w:ascii="Times New Roman" w:hAnsi="Times New Roman" w:cs="Times New Roman"/>
          <w:sz w:val="24"/>
          <w:szCs w:val="24"/>
        </w:rPr>
      </w:pPr>
      <w:r w:rsidRPr="00BA6DCB">
        <w:rPr>
          <w:rFonts w:ascii="Times New Roman" w:hAnsi="Times New Roman" w:cs="Times New Roman"/>
          <w:sz w:val="24"/>
          <w:szCs w:val="24"/>
        </w:rPr>
        <w:lastRenderedPageBreak/>
        <w:t>StudentModule (1NF)</w:t>
      </w:r>
    </w:p>
    <w:tbl>
      <w:tblPr>
        <w:tblStyle w:val="TableGrid"/>
        <w:tblW w:w="0" w:type="auto"/>
        <w:jc w:val="center"/>
        <w:tblLook w:val="04A0" w:firstRow="1" w:lastRow="0" w:firstColumn="1" w:lastColumn="0" w:noHBand="0" w:noVBand="1"/>
      </w:tblPr>
      <w:tblGrid>
        <w:gridCol w:w="4315"/>
        <w:gridCol w:w="4315"/>
      </w:tblGrid>
      <w:tr w:rsidR="009C4CC8" w:rsidRPr="00BA6DCB" w14:paraId="1460FE2A" w14:textId="77777777">
        <w:trPr>
          <w:jc w:val="center"/>
        </w:trPr>
        <w:tc>
          <w:tcPr>
            <w:tcW w:w="4320" w:type="dxa"/>
            <w:shd w:val="clear" w:color="auto" w:fill="DDEAF4"/>
          </w:tcPr>
          <w:p w14:paraId="7CAB9D9C"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StudentID (PK, FK)</w:t>
            </w:r>
          </w:p>
        </w:tc>
        <w:tc>
          <w:tcPr>
            <w:tcW w:w="4320" w:type="dxa"/>
            <w:shd w:val="clear" w:color="auto" w:fill="DDEAF4"/>
          </w:tcPr>
          <w:p w14:paraId="5ECA5D0F"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ModuleCode (PK, FK)</w:t>
            </w:r>
          </w:p>
        </w:tc>
      </w:tr>
      <w:tr w:rsidR="009C4CC8" w:rsidRPr="00BA6DCB" w14:paraId="32BE027A" w14:textId="77777777">
        <w:trPr>
          <w:jc w:val="center"/>
        </w:trPr>
        <w:tc>
          <w:tcPr>
            <w:tcW w:w="4320" w:type="dxa"/>
          </w:tcPr>
          <w:p w14:paraId="6803527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1001</w:t>
            </w:r>
          </w:p>
        </w:tc>
        <w:tc>
          <w:tcPr>
            <w:tcW w:w="4320" w:type="dxa"/>
          </w:tcPr>
          <w:p w14:paraId="627EBA4D"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CPU4101</w:t>
            </w:r>
          </w:p>
        </w:tc>
      </w:tr>
      <w:tr w:rsidR="009C4CC8" w:rsidRPr="00BA6DCB" w14:paraId="43BE7AEE" w14:textId="77777777">
        <w:trPr>
          <w:jc w:val="center"/>
        </w:trPr>
        <w:tc>
          <w:tcPr>
            <w:tcW w:w="4320" w:type="dxa"/>
          </w:tcPr>
          <w:p w14:paraId="3E71C86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1001</w:t>
            </w:r>
          </w:p>
        </w:tc>
        <w:tc>
          <w:tcPr>
            <w:tcW w:w="4320" w:type="dxa"/>
          </w:tcPr>
          <w:p w14:paraId="2E2104B6"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CPU4103</w:t>
            </w:r>
          </w:p>
        </w:tc>
      </w:tr>
      <w:tr w:rsidR="009C4CC8" w:rsidRPr="00BA6DCB" w14:paraId="2DDBE3BD" w14:textId="77777777">
        <w:trPr>
          <w:jc w:val="center"/>
        </w:trPr>
        <w:tc>
          <w:tcPr>
            <w:tcW w:w="4320" w:type="dxa"/>
          </w:tcPr>
          <w:p w14:paraId="7D7EDADE"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1001</w:t>
            </w:r>
          </w:p>
        </w:tc>
        <w:tc>
          <w:tcPr>
            <w:tcW w:w="4320" w:type="dxa"/>
          </w:tcPr>
          <w:p w14:paraId="069F71C2"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CPU4105</w:t>
            </w:r>
          </w:p>
        </w:tc>
      </w:tr>
      <w:tr w:rsidR="009C4CC8" w:rsidRPr="00BA6DCB" w14:paraId="2A2927C9" w14:textId="77777777">
        <w:trPr>
          <w:jc w:val="center"/>
        </w:trPr>
        <w:tc>
          <w:tcPr>
            <w:tcW w:w="4320" w:type="dxa"/>
          </w:tcPr>
          <w:p w14:paraId="67BC8F57"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1002</w:t>
            </w:r>
          </w:p>
        </w:tc>
        <w:tc>
          <w:tcPr>
            <w:tcW w:w="4320" w:type="dxa"/>
          </w:tcPr>
          <w:p w14:paraId="47D3F9F6"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CPU4101</w:t>
            </w:r>
          </w:p>
        </w:tc>
      </w:tr>
      <w:tr w:rsidR="009C4CC8" w:rsidRPr="00BA6DCB" w14:paraId="7C9D04AB" w14:textId="77777777">
        <w:trPr>
          <w:jc w:val="center"/>
        </w:trPr>
        <w:tc>
          <w:tcPr>
            <w:tcW w:w="4320" w:type="dxa"/>
          </w:tcPr>
          <w:p w14:paraId="07E8268F"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1002</w:t>
            </w:r>
          </w:p>
        </w:tc>
        <w:tc>
          <w:tcPr>
            <w:tcW w:w="4320" w:type="dxa"/>
          </w:tcPr>
          <w:p w14:paraId="701BFBEF"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CPU4104</w:t>
            </w:r>
          </w:p>
        </w:tc>
      </w:tr>
      <w:tr w:rsidR="009C4CC8" w:rsidRPr="00BA6DCB" w14:paraId="01CD6A13" w14:textId="77777777">
        <w:trPr>
          <w:jc w:val="center"/>
        </w:trPr>
        <w:tc>
          <w:tcPr>
            <w:tcW w:w="4320" w:type="dxa"/>
          </w:tcPr>
          <w:p w14:paraId="2EC91646"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1003</w:t>
            </w:r>
          </w:p>
        </w:tc>
        <w:tc>
          <w:tcPr>
            <w:tcW w:w="4320" w:type="dxa"/>
          </w:tcPr>
          <w:p w14:paraId="73684289"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CYB4101</w:t>
            </w:r>
          </w:p>
        </w:tc>
      </w:tr>
      <w:tr w:rsidR="009C4CC8" w:rsidRPr="00BA6DCB" w14:paraId="1CDE73C9" w14:textId="77777777">
        <w:trPr>
          <w:jc w:val="center"/>
        </w:trPr>
        <w:tc>
          <w:tcPr>
            <w:tcW w:w="4320" w:type="dxa"/>
          </w:tcPr>
          <w:p w14:paraId="406B0862"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1003</w:t>
            </w:r>
          </w:p>
        </w:tc>
        <w:tc>
          <w:tcPr>
            <w:tcW w:w="4320" w:type="dxa"/>
          </w:tcPr>
          <w:p w14:paraId="652D7B42"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CYB4102</w:t>
            </w:r>
          </w:p>
        </w:tc>
      </w:tr>
      <w:tr w:rsidR="009C4CC8" w:rsidRPr="00BA6DCB" w14:paraId="5A84C68A" w14:textId="77777777">
        <w:trPr>
          <w:jc w:val="center"/>
        </w:trPr>
        <w:tc>
          <w:tcPr>
            <w:tcW w:w="4320" w:type="dxa"/>
          </w:tcPr>
          <w:p w14:paraId="1D0CB39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1003</w:t>
            </w:r>
          </w:p>
        </w:tc>
        <w:tc>
          <w:tcPr>
            <w:tcW w:w="4320" w:type="dxa"/>
          </w:tcPr>
          <w:p w14:paraId="0B51C1CF"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CPU4103</w:t>
            </w:r>
          </w:p>
        </w:tc>
      </w:tr>
      <w:tr w:rsidR="009C4CC8" w:rsidRPr="00BA6DCB" w14:paraId="01144706" w14:textId="77777777">
        <w:trPr>
          <w:jc w:val="center"/>
        </w:trPr>
        <w:tc>
          <w:tcPr>
            <w:tcW w:w="4320" w:type="dxa"/>
          </w:tcPr>
          <w:p w14:paraId="32C179A5"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1004</w:t>
            </w:r>
          </w:p>
        </w:tc>
        <w:tc>
          <w:tcPr>
            <w:tcW w:w="4320" w:type="dxa"/>
          </w:tcPr>
          <w:p w14:paraId="43647CCB"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CYB4101</w:t>
            </w:r>
          </w:p>
        </w:tc>
      </w:tr>
      <w:tr w:rsidR="009C4CC8" w:rsidRPr="00BA6DCB" w14:paraId="30E9E271" w14:textId="77777777">
        <w:trPr>
          <w:jc w:val="center"/>
        </w:trPr>
        <w:tc>
          <w:tcPr>
            <w:tcW w:w="4320" w:type="dxa"/>
          </w:tcPr>
          <w:p w14:paraId="01F56B67"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1004</w:t>
            </w:r>
          </w:p>
        </w:tc>
        <w:tc>
          <w:tcPr>
            <w:tcW w:w="4320" w:type="dxa"/>
          </w:tcPr>
          <w:p w14:paraId="3F26071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CYB4104</w:t>
            </w:r>
          </w:p>
        </w:tc>
      </w:tr>
      <w:tr w:rsidR="009C4CC8" w:rsidRPr="00BA6DCB" w14:paraId="1C8D59C1" w14:textId="77777777">
        <w:trPr>
          <w:jc w:val="center"/>
        </w:trPr>
        <w:tc>
          <w:tcPr>
            <w:tcW w:w="4320" w:type="dxa"/>
          </w:tcPr>
          <w:p w14:paraId="17A0CA5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1005</w:t>
            </w:r>
          </w:p>
        </w:tc>
        <w:tc>
          <w:tcPr>
            <w:tcW w:w="4320" w:type="dxa"/>
          </w:tcPr>
          <w:p w14:paraId="0E7E40EC"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DAT4101</w:t>
            </w:r>
          </w:p>
        </w:tc>
      </w:tr>
      <w:tr w:rsidR="009C4CC8" w:rsidRPr="00BA6DCB" w14:paraId="3BDFB8D9" w14:textId="77777777">
        <w:trPr>
          <w:jc w:val="center"/>
        </w:trPr>
        <w:tc>
          <w:tcPr>
            <w:tcW w:w="4320" w:type="dxa"/>
          </w:tcPr>
          <w:p w14:paraId="75B9078B"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1005</w:t>
            </w:r>
          </w:p>
        </w:tc>
        <w:tc>
          <w:tcPr>
            <w:tcW w:w="4320" w:type="dxa"/>
          </w:tcPr>
          <w:p w14:paraId="566355CF"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DAT4102</w:t>
            </w:r>
          </w:p>
        </w:tc>
      </w:tr>
      <w:tr w:rsidR="009C4CC8" w:rsidRPr="00BA6DCB" w14:paraId="5333B854" w14:textId="77777777">
        <w:trPr>
          <w:jc w:val="center"/>
        </w:trPr>
        <w:tc>
          <w:tcPr>
            <w:tcW w:w="4320" w:type="dxa"/>
          </w:tcPr>
          <w:p w14:paraId="10C31DB9"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1005</w:t>
            </w:r>
          </w:p>
        </w:tc>
        <w:tc>
          <w:tcPr>
            <w:tcW w:w="4320" w:type="dxa"/>
          </w:tcPr>
          <w:p w14:paraId="28580139"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CPU4101</w:t>
            </w:r>
          </w:p>
        </w:tc>
      </w:tr>
    </w:tbl>
    <w:p w14:paraId="02335971" w14:textId="77777777" w:rsidR="009C4CC8" w:rsidRPr="00BA6DCB" w:rsidRDefault="00000000" w:rsidP="00BA6DCB">
      <w:pPr>
        <w:pStyle w:val="Heading1"/>
        <w:spacing w:line="360" w:lineRule="auto"/>
        <w:rPr>
          <w:rFonts w:ascii="Times New Roman" w:hAnsi="Times New Roman" w:cs="Times New Roman"/>
          <w:sz w:val="24"/>
          <w:szCs w:val="24"/>
        </w:rPr>
      </w:pPr>
      <w:r w:rsidRPr="00BA6DCB">
        <w:rPr>
          <w:rFonts w:ascii="Times New Roman" w:hAnsi="Times New Roman" w:cs="Times New Roman"/>
          <w:sz w:val="24"/>
          <w:szCs w:val="24"/>
        </w:rPr>
        <w:t>Task 3 – Second Normal Form (2NF)</w:t>
      </w:r>
    </w:p>
    <w:p w14:paraId="06FAFF3F" w14:textId="57697B18" w:rsidR="009C4CC8" w:rsidRPr="00BA6DCB" w:rsidRDefault="00000000" w:rsidP="00BA6DCB">
      <w:pPr>
        <w:spacing w:line="360" w:lineRule="auto"/>
        <w:jc w:val="both"/>
        <w:rPr>
          <w:rFonts w:ascii="Times New Roman" w:hAnsi="Times New Roman" w:cs="Times New Roman"/>
          <w:sz w:val="24"/>
          <w:szCs w:val="24"/>
        </w:rPr>
      </w:pPr>
      <w:r w:rsidRPr="00BA6DCB">
        <w:rPr>
          <w:rFonts w:ascii="Times New Roman" w:hAnsi="Times New Roman" w:cs="Times New Roman"/>
          <w:sz w:val="24"/>
          <w:szCs w:val="24"/>
        </w:rPr>
        <w:t xml:space="preserve">The combined keys are StudentID with PhoneNumber, and StudentID with ModuleCode. The </w:t>
      </w:r>
      <w:proofErr w:type="gramStart"/>
      <w:r w:rsidRPr="00BA6DCB">
        <w:rPr>
          <w:rFonts w:ascii="Times New Roman" w:hAnsi="Times New Roman" w:cs="Times New Roman"/>
          <w:sz w:val="24"/>
          <w:szCs w:val="24"/>
        </w:rPr>
        <w:t>student</w:t>
      </w:r>
      <w:proofErr w:type="gramEnd"/>
      <w:r w:rsidRPr="00BA6DCB">
        <w:rPr>
          <w:rFonts w:ascii="Times New Roman" w:hAnsi="Times New Roman" w:cs="Times New Roman"/>
          <w:sz w:val="24"/>
          <w:szCs w:val="24"/>
        </w:rPr>
        <w:t xml:space="preserve"> name and course depend only on StudentID. </w:t>
      </w:r>
      <w:r w:rsidR="00BA6DCB" w:rsidRPr="00BA6DCB">
        <w:rPr>
          <w:rFonts w:ascii="Times New Roman" w:hAnsi="Times New Roman" w:cs="Times New Roman"/>
          <w:sz w:val="24"/>
          <w:szCs w:val="24"/>
        </w:rPr>
        <w:t>So,</w:t>
      </w:r>
      <w:r w:rsidRPr="00BA6DCB">
        <w:rPr>
          <w:rFonts w:ascii="Times New Roman" w:hAnsi="Times New Roman" w:cs="Times New Roman"/>
          <w:sz w:val="24"/>
          <w:szCs w:val="24"/>
        </w:rPr>
        <w:t xml:space="preserve"> I kept these details </w:t>
      </w:r>
      <w:proofErr w:type="gramStart"/>
      <w:r w:rsidRPr="00BA6DCB">
        <w:rPr>
          <w:rFonts w:ascii="Times New Roman" w:hAnsi="Times New Roman" w:cs="Times New Roman"/>
          <w:sz w:val="24"/>
          <w:szCs w:val="24"/>
        </w:rPr>
        <w:t>in</w:t>
      </w:r>
      <w:proofErr w:type="gramEnd"/>
      <w:r w:rsidRPr="00BA6DCB">
        <w:rPr>
          <w:rFonts w:ascii="Times New Roman" w:hAnsi="Times New Roman" w:cs="Times New Roman"/>
          <w:sz w:val="24"/>
          <w:szCs w:val="24"/>
        </w:rPr>
        <w:t xml:space="preserve"> the </w:t>
      </w:r>
      <w:proofErr w:type="gramStart"/>
      <w:r w:rsidRPr="00BA6DCB">
        <w:rPr>
          <w:rFonts w:ascii="Times New Roman" w:hAnsi="Times New Roman" w:cs="Times New Roman"/>
          <w:sz w:val="24"/>
          <w:szCs w:val="24"/>
        </w:rPr>
        <w:t>Student</w:t>
      </w:r>
      <w:proofErr w:type="gramEnd"/>
      <w:r w:rsidRPr="00BA6DCB">
        <w:rPr>
          <w:rFonts w:ascii="Times New Roman" w:hAnsi="Times New Roman" w:cs="Times New Roman"/>
          <w:sz w:val="24"/>
          <w:szCs w:val="24"/>
        </w:rPr>
        <w:t xml:space="preserve"> table. This helps to avoid repeating student information.</w:t>
      </w:r>
    </w:p>
    <w:tbl>
      <w:tblPr>
        <w:tblStyle w:val="TableGrid"/>
        <w:tblW w:w="0" w:type="auto"/>
        <w:jc w:val="center"/>
        <w:tblLook w:val="04A0" w:firstRow="1" w:lastRow="0" w:firstColumn="1" w:lastColumn="0" w:noHBand="0" w:noVBand="1"/>
      </w:tblPr>
      <w:tblGrid>
        <w:gridCol w:w="2877"/>
        <w:gridCol w:w="2877"/>
        <w:gridCol w:w="2876"/>
      </w:tblGrid>
      <w:tr w:rsidR="009C4CC8" w:rsidRPr="00BA6DCB" w14:paraId="048D772B" w14:textId="77777777">
        <w:trPr>
          <w:jc w:val="center"/>
        </w:trPr>
        <w:tc>
          <w:tcPr>
            <w:tcW w:w="2880" w:type="dxa"/>
            <w:shd w:val="clear" w:color="auto" w:fill="DDEAF4"/>
          </w:tcPr>
          <w:p w14:paraId="661EDA65"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Table</w:t>
            </w:r>
          </w:p>
        </w:tc>
        <w:tc>
          <w:tcPr>
            <w:tcW w:w="2880" w:type="dxa"/>
            <w:shd w:val="clear" w:color="auto" w:fill="DDEAF4"/>
          </w:tcPr>
          <w:p w14:paraId="48AD429A"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Primary key</w:t>
            </w:r>
          </w:p>
        </w:tc>
        <w:tc>
          <w:tcPr>
            <w:tcW w:w="2880" w:type="dxa"/>
            <w:shd w:val="clear" w:color="auto" w:fill="DDEAF4"/>
          </w:tcPr>
          <w:p w14:paraId="39E0EA68"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Foreign key</w:t>
            </w:r>
          </w:p>
        </w:tc>
      </w:tr>
      <w:tr w:rsidR="009C4CC8" w:rsidRPr="00BA6DCB" w14:paraId="16634BD1" w14:textId="77777777">
        <w:trPr>
          <w:jc w:val="center"/>
        </w:trPr>
        <w:tc>
          <w:tcPr>
            <w:tcW w:w="2880" w:type="dxa"/>
          </w:tcPr>
          <w:p w14:paraId="422168DD"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w:t>
            </w:r>
          </w:p>
        </w:tc>
        <w:tc>
          <w:tcPr>
            <w:tcW w:w="2880" w:type="dxa"/>
          </w:tcPr>
          <w:p w14:paraId="16C0C1A0"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StudentID</w:t>
            </w:r>
          </w:p>
        </w:tc>
        <w:tc>
          <w:tcPr>
            <w:tcW w:w="2880" w:type="dxa"/>
          </w:tcPr>
          <w:p w14:paraId="7BD0DAB5"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w:t>
            </w:r>
          </w:p>
        </w:tc>
      </w:tr>
      <w:tr w:rsidR="009C4CC8" w:rsidRPr="00BA6DCB" w14:paraId="724B1EA9" w14:textId="77777777">
        <w:trPr>
          <w:jc w:val="center"/>
        </w:trPr>
        <w:tc>
          <w:tcPr>
            <w:tcW w:w="2880" w:type="dxa"/>
          </w:tcPr>
          <w:p w14:paraId="7A60405A"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StudentPhone</w:t>
            </w:r>
          </w:p>
        </w:tc>
        <w:tc>
          <w:tcPr>
            <w:tcW w:w="2880" w:type="dxa"/>
          </w:tcPr>
          <w:p w14:paraId="5991BC12"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StudentID + PhoneNumber</w:t>
            </w:r>
          </w:p>
        </w:tc>
        <w:tc>
          <w:tcPr>
            <w:tcW w:w="2880" w:type="dxa"/>
          </w:tcPr>
          <w:p w14:paraId="46E8F6A6"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StudentID → Student</w:t>
            </w:r>
          </w:p>
        </w:tc>
      </w:tr>
      <w:tr w:rsidR="009C4CC8" w:rsidRPr="00BA6DCB" w14:paraId="646982E5" w14:textId="77777777">
        <w:trPr>
          <w:jc w:val="center"/>
        </w:trPr>
        <w:tc>
          <w:tcPr>
            <w:tcW w:w="2880" w:type="dxa"/>
          </w:tcPr>
          <w:p w14:paraId="46E429DD"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StudentModule</w:t>
            </w:r>
          </w:p>
        </w:tc>
        <w:tc>
          <w:tcPr>
            <w:tcW w:w="2880" w:type="dxa"/>
          </w:tcPr>
          <w:p w14:paraId="3A26CF7D"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StudentID + ModuleCode</w:t>
            </w:r>
          </w:p>
        </w:tc>
        <w:tc>
          <w:tcPr>
            <w:tcW w:w="2880" w:type="dxa"/>
          </w:tcPr>
          <w:p w14:paraId="7DF2BDD5"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StudentID → Student; ModuleCode → Module</w:t>
            </w:r>
          </w:p>
        </w:tc>
      </w:tr>
      <w:tr w:rsidR="009C4CC8" w:rsidRPr="00BA6DCB" w14:paraId="51745476" w14:textId="77777777">
        <w:trPr>
          <w:jc w:val="center"/>
        </w:trPr>
        <w:tc>
          <w:tcPr>
            <w:tcW w:w="2880" w:type="dxa"/>
          </w:tcPr>
          <w:p w14:paraId="3ECF8866"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Module</w:t>
            </w:r>
          </w:p>
        </w:tc>
        <w:tc>
          <w:tcPr>
            <w:tcW w:w="2880" w:type="dxa"/>
          </w:tcPr>
          <w:p w14:paraId="3AB07889"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ModuleCode</w:t>
            </w:r>
          </w:p>
        </w:tc>
        <w:tc>
          <w:tcPr>
            <w:tcW w:w="2880" w:type="dxa"/>
          </w:tcPr>
          <w:p w14:paraId="1F0D048D"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w:t>
            </w:r>
          </w:p>
        </w:tc>
      </w:tr>
    </w:tbl>
    <w:p w14:paraId="76D91864"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The Module table has one record for each different module code shown in the question.</w:t>
      </w:r>
    </w:p>
    <w:p w14:paraId="0189B941" w14:textId="77777777" w:rsidR="009C4CC8" w:rsidRPr="00BA6DCB" w:rsidRDefault="00000000" w:rsidP="00BA6DCB">
      <w:pPr>
        <w:pStyle w:val="Heading1"/>
        <w:spacing w:line="360" w:lineRule="auto"/>
        <w:rPr>
          <w:rFonts w:ascii="Times New Roman" w:hAnsi="Times New Roman" w:cs="Times New Roman"/>
          <w:sz w:val="24"/>
          <w:szCs w:val="24"/>
        </w:rPr>
      </w:pPr>
      <w:r w:rsidRPr="00BA6DCB">
        <w:rPr>
          <w:rFonts w:ascii="Times New Roman" w:hAnsi="Times New Roman" w:cs="Times New Roman"/>
          <w:sz w:val="24"/>
          <w:szCs w:val="24"/>
        </w:rPr>
        <w:t>Task 4 – Third Normal Form (3NF)</w:t>
      </w:r>
    </w:p>
    <w:p w14:paraId="1B94AF15" w14:textId="77777777" w:rsidR="009C4CC8" w:rsidRPr="00BA6DCB" w:rsidRDefault="00000000" w:rsidP="00BA6DCB">
      <w:pPr>
        <w:spacing w:line="360" w:lineRule="auto"/>
        <w:jc w:val="both"/>
        <w:rPr>
          <w:rFonts w:ascii="Times New Roman" w:hAnsi="Times New Roman" w:cs="Times New Roman"/>
          <w:sz w:val="24"/>
          <w:szCs w:val="24"/>
        </w:rPr>
      </w:pPr>
      <w:r w:rsidRPr="00BA6DCB">
        <w:rPr>
          <w:rFonts w:ascii="Times New Roman" w:hAnsi="Times New Roman" w:cs="Times New Roman"/>
          <w:sz w:val="24"/>
          <w:szCs w:val="24"/>
        </w:rPr>
        <w:t>For 3NF, I separated course and lecturer details into their own tables. The tables are linked using primary keys and foreign keys. We do not know which lecturer teaches each module, so I have not guessed this information.</w:t>
      </w:r>
    </w:p>
    <w:tbl>
      <w:tblPr>
        <w:tblStyle w:val="TableGrid"/>
        <w:tblW w:w="0" w:type="auto"/>
        <w:jc w:val="center"/>
        <w:tblLook w:val="04A0" w:firstRow="1" w:lastRow="0" w:firstColumn="1" w:lastColumn="0" w:noHBand="0" w:noVBand="1"/>
      </w:tblPr>
      <w:tblGrid>
        <w:gridCol w:w="4315"/>
        <w:gridCol w:w="4315"/>
      </w:tblGrid>
      <w:tr w:rsidR="009C4CC8" w:rsidRPr="00BA6DCB" w14:paraId="084A4689" w14:textId="77777777">
        <w:trPr>
          <w:jc w:val="center"/>
        </w:trPr>
        <w:tc>
          <w:tcPr>
            <w:tcW w:w="4320" w:type="dxa"/>
            <w:shd w:val="clear" w:color="auto" w:fill="DDEAF4"/>
          </w:tcPr>
          <w:p w14:paraId="320D828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lastRenderedPageBreak/>
              <w:t>Final 3NF table</w:t>
            </w:r>
          </w:p>
        </w:tc>
        <w:tc>
          <w:tcPr>
            <w:tcW w:w="4320" w:type="dxa"/>
            <w:shd w:val="clear" w:color="auto" w:fill="DDEAF4"/>
          </w:tcPr>
          <w:p w14:paraId="4B549E50"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Attributes and keys</w:t>
            </w:r>
          </w:p>
        </w:tc>
      </w:tr>
      <w:tr w:rsidR="009C4CC8" w:rsidRPr="00BA6DCB" w14:paraId="3644F139" w14:textId="77777777">
        <w:trPr>
          <w:jc w:val="center"/>
        </w:trPr>
        <w:tc>
          <w:tcPr>
            <w:tcW w:w="4320" w:type="dxa"/>
          </w:tcPr>
          <w:p w14:paraId="24809AF0"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Course</w:t>
            </w:r>
          </w:p>
        </w:tc>
        <w:tc>
          <w:tcPr>
            <w:tcW w:w="4320" w:type="dxa"/>
          </w:tcPr>
          <w:p w14:paraId="74C4A042"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CourseID (PK), CourseName (UNIQUE)</w:t>
            </w:r>
          </w:p>
        </w:tc>
      </w:tr>
      <w:tr w:rsidR="009C4CC8" w:rsidRPr="00BA6DCB" w14:paraId="04D5D0FC" w14:textId="77777777">
        <w:trPr>
          <w:jc w:val="center"/>
        </w:trPr>
        <w:tc>
          <w:tcPr>
            <w:tcW w:w="4320" w:type="dxa"/>
          </w:tcPr>
          <w:p w14:paraId="0DE6EB4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Lecturer</w:t>
            </w:r>
          </w:p>
        </w:tc>
        <w:tc>
          <w:tcPr>
            <w:tcW w:w="4320" w:type="dxa"/>
          </w:tcPr>
          <w:p w14:paraId="6EDBE464"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LecturerID (PK), LecturerName</w:t>
            </w:r>
          </w:p>
        </w:tc>
      </w:tr>
      <w:tr w:rsidR="009C4CC8" w:rsidRPr="00BA6DCB" w14:paraId="3B6CD95D" w14:textId="77777777">
        <w:trPr>
          <w:jc w:val="center"/>
        </w:trPr>
        <w:tc>
          <w:tcPr>
            <w:tcW w:w="4320" w:type="dxa"/>
          </w:tcPr>
          <w:p w14:paraId="19BF026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w:t>
            </w:r>
          </w:p>
        </w:tc>
        <w:tc>
          <w:tcPr>
            <w:tcW w:w="4320" w:type="dxa"/>
          </w:tcPr>
          <w:p w14:paraId="4FCB0ADE"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StudentID (PK), StudentName, CourseID (FK), ListedLecturerID (FK)</w:t>
            </w:r>
          </w:p>
        </w:tc>
      </w:tr>
      <w:tr w:rsidR="009C4CC8" w:rsidRPr="00BA6DCB" w14:paraId="3FADA95C" w14:textId="77777777">
        <w:trPr>
          <w:jc w:val="center"/>
        </w:trPr>
        <w:tc>
          <w:tcPr>
            <w:tcW w:w="4320" w:type="dxa"/>
          </w:tcPr>
          <w:p w14:paraId="59DBA225"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StudentPhone</w:t>
            </w:r>
          </w:p>
        </w:tc>
        <w:tc>
          <w:tcPr>
            <w:tcW w:w="4320" w:type="dxa"/>
          </w:tcPr>
          <w:p w14:paraId="59E84BB8"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StudentID (PK, FK), PhoneNumber (PK)</w:t>
            </w:r>
          </w:p>
        </w:tc>
      </w:tr>
      <w:tr w:rsidR="009C4CC8" w:rsidRPr="00BA6DCB" w14:paraId="11B197BC" w14:textId="77777777">
        <w:trPr>
          <w:jc w:val="center"/>
        </w:trPr>
        <w:tc>
          <w:tcPr>
            <w:tcW w:w="4320" w:type="dxa"/>
          </w:tcPr>
          <w:p w14:paraId="04470E42"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Module</w:t>
            </w:r>
          </w:p>
        </w:tc>
        <w:tc>
          <w:tcPr>
            <w:tcW w:w="4320" w:type="dxa"/>
          </w:tcPr>
          <w:p w14:paraId="34FAB9AB"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ModuleCode (PK), LecturerID (FK; assignment to confirm)</w:t>
            </w:r>
          </w:p>
        </w:tc>
      </w:tr>
      <w:tr w:rsidR="009C4CC8" w:rsidRPr="00BA6DCB" w14:paraId="3DAEB78C" w14:textId="77777777">
        <w:trPr>
          <w:jc w:val="center"/>
        </w:trPr>
        <w:tc>
          <w:tcPr>
            <w:tcW w:w="4320" w:type="dxa"/>
          </w:tcPr>
          <w:p w14:paraId="6516CD2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StudentModule</w:t>
            </w:r>
          </w:p>
        </w:tc>
        <w:tc>
          <w:tcPr>
            <w:tcW w:w="4320" w:type="dxa"/>
          </w:tcPr>
          <w:p w14:paraId="36C84FEB"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StudentID (PK, FK), ModuleCode (PK, FK)</w:t>
            </w:r>
          </w:p>
        </w:tc>
      </w:tr>
    </w:tbl>
    <w:p w14:paraId="72C45324" w14:textId="77777777" w:rsidR="009C4CC8" w:rsidRPr="00BA6DCB" w:rsidRDefault="00000000" w:rsidP="00BA6DCB">
      <w:pPr>
        <w:spacing w:line="360" w:lineRule="auto"/>
        <w:jc w:val="both"/>
        <w:rPr>
          <w:rFonts w:ascii="Times New Roman" w:hAnsi="Times New Roman" w:cs="Times New Roman"/>
          <w:sz w:val="24"/>
          <w:szCs w:val="24"/>
        </w:rPr>
      </w:pPr>
      <w:r w:rsidRPr="00BA6DCB">
        <w:rPr>
          <w:rFonts w:ascii="Times New Roman" w:hAnsi="Times New Roman" w:cs="Times New Roman"/>
          <w:sz w:val="24"/>
          <w:szCs w:val="24"/>
        </w:rPr>
        <w:t>The courses are Computing, Cybersecurity and Data Science. The lecturers listed are Dr Smith, Dr Jones and Dr Taylor. Their names appear with students in the original data, but this does not confirm their module assignments.</w:t>
      </w:r>
    </w:p>
    <w:p w14:paraId="70B691BF" w14:textId="77777777" w:rsidR="009C4CC8" w:rsidRPr="00BA6DCB" w:rsidRDefault="00000000" w:rsidP="00BA6DCB">
      <w:pPr>
        <w:pStyle w:val="Heading1"/>
        <w:spacing w:line="360" w:lineRule="auto"/>
        <w:jc w:val="both"/>
        <w:rPr>
          <w:rFonts w:ascii="Times New Roman" w:hAnsi="Times New Roman" w:cs="Times New Roman"/>
          <w:sz w:val="24"/>
          <w:szCs w:val="24"/>
        </w:rPr>
      </w:pPr>
      <w:r w:rsidRPr="00BA6DCB">
        <w:rPr>
          <w:rFonts w:ascii="Times New Roman" w:hAnsi="Times New Roman" w:cs="Times New Roman"/>
          <w:sz w:val="24"/>
          <w:szCs w:val="24"/>
        </w:rPr>
        <w:t>Task 5B – Physical model</w:t>
      </w:r>
    </w:p>
    <w:p w14:paraId="27024E64" w14:textId="77777777" w:rsidR="009C4CC8" w:rsidRPr="00BA6DCB" w:rsidRDefault="00000000" w:rsidP="00BA6DCB">
      <w:pPr>
        <w:spacing w:line="360" w:lineRule="auto"/>
        <w:jc w:val="both"/>
        <w:rPr>
          <w:rFonts w:ascii="Times New Roman" w:hAnsi="Times New Roman" w:cs="Times New Roman"/>
          <w:sz w:val="24"/>
          <w:szCs w:val="24"/>
        </w:rPr>
      </w:pPr>
      <w:r w:rsidRPr="00BA6DCB">
        <w:rPr>
          <w:rFonts w:ascii="Times New Roman" w:hAnsi="Times New Roman" w:cs="Times New Roman"/>
          <w:sz w:val="24"/>
          <w:szCs w:val="24"/>
        </w:rPr>
        <w:t xml:space="preserve">This model shows example data types and rules for each table. </w:t>
      </w:r>
      <w:proofErr w:type="gramStart"/>
      <w:r w:rsidRPr="00BA6DCB">
        <w:rPr>
          <w:rFonts w:ascii="Times New Roman" w:hAnsi="Times New Roman" w:cs="Times New Roman"/>
          <w:sz w:val="24"/>
          <w:szCs w:val="24"/>
        </w:rPr>
        <w:t>The module</w:t>
      </w:r>
      <w:proofErr w:type="gramEnd"/>
      <w:r w:rsidRPr="00BA6DCB">
        <w:rPr>
          <w:rFonts w:ascii="Times New Roman" w:hAnsi="Times New Roman" w:cs="Times New Roman"/>
          <w:sz w:val="24"/>
          <w:szCs w:val="24"/>
        </w:rPr>
        <w:t xml:space="preserve"> </w:t>
      </w:r>
      <w:proofErr w:type="gramStart"/>
      <w:r w:rsidRPr="00BA6DCB">
        <w:rPr>
          <w:rFonts w:ascii="Times New Roman" w:hAnsi="Times New Roman" w:cs="Times New Roman"/>
          <w:sz w:val="24"/>
          <w:szCs w:val="24"/>
        </w:rPr>
        <w:t>lecturer</w:t>
      </w:r>
      <w:proofErr w:type="gramEnd"/>
      <w:r w:rsidRPr="00BA6DCB">
        <w:rPr>
          <w:rFonts w:ascii="Times New Roman" w:hAnsi="Times New Roman" w:cs="Times New Roman"/>
          <w:sz w:val="24"/>
          <w:szCs w:val="24"/>
        </w:rPr>
        <w:t xml:space="preserve"> information is not fully given in the question.</w:t>
      </w:r>
    </w:p>
    <w:tbl>
      <w:tblPr>
        <w:tblStyle w:val="TableGrid"/>
        <w:tblW w:w="0" w:type="auto"/>
        <w:jc w:val="center"/>
        <w:tblLook w:val="04A0" w:firstRow="1" w:lastRow="0" w:firstColumn="1" w:lastColumn="0" w:noHBand="0" w:noVBand="1"/>
      </w:tblPr>
      <w:tblGrid>
        <w:gridCol w:w="1696"/>
        <w:gridCol w:w="1882"/>
        <w:gridCol w:w="1790"/>
        <w:gridCol w:w="675"/>
        <w:gridCol w:w="2587"/>
      </w:tblGrid>
      <w:tr w:rsidR="009C4CC8" w:rsidRPr="00BA6DCB" w14:paraId="4A12799B" w14:textId="77777777">
        <w:trPr>
          <w:tblHeader/>
          <w:jc w:val="center"/>
        </w:trPr>
        <w:tc>
          <w:tcPr>
            <w:tcW w:w="1267" w:type="dxa"/>
            <w:shd w:val="clear" w:color="auto" w:fill="DCEAF4"/>
            <w:vAlign w:val="center"/>
          </w:tcPr>
          <w:p w14:paraId="1E860B80"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b/>
                <w:sz w:val="24"/>
                <w:szCs w:val="24"/>
              </w:rPr>
              <w:t>Table</w:t>
            </w:r>
          </w:p>
        </w:tc>
        <w:tc>
          <w:tcPr>
            <w:tcW w:w="1728" w:type="dxa"/>
            <w:shd w:val="clear" w:color="auto" w:fill="DCEAF4"/>
            <w:vAlign w:val="center"/>
          </w:tcPr>
          <w:p w14:paraId="1773F7AF"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b/>
                <w:sz w:val="24"/>
                <w:szCs w:val="24"/>
              </w:rPr>
              <w:t>Attribute</w:t>
            </w:r>
          </w:p>
        </w:tc>
        <w:tc>
          <w:tcPr>
            <w:tcW w:w="1512" w:type="dxa"/>
            <w:shd w:val="clear" w:color="auto" w:fill="DCEAF4"/>
            <w:vAlign w:val="center"/>
          </w:tcPr>
          <w:p w14:paraId="56F1A14E"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b/>
                <w:sz w:val="24"/>
                <w:szCs w:val="24"/>
              </w:rPr>
              <w:t>Data type</w:t>
            </w:r>
          </w:p>
        </w:tc>
        <w:tc>
          <w:tcPr>
            <w:tcW w:w="936" w:type="dxa"/>
            <w:shd w:val="clear" w:color="auto" w:fill="DCEAF4"/>
            <w:vAlign w:val="center"/>
          </w:tcPr>
          <w:p w14:paraId="0EC6180A"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b/>
                <w:sz w:val="24"/>
                <w:szCs w:val="24"/>
              </w:rPr>
              <w:t>Key</w:t>
            </w:r>
          </w:p>
        </w:tc>
        <w:tc>
          <w:tcPr>
            <w:tcW w:w="3816" w:type="dxa"/>
            <w:shd w:val="clear" w:color="auto" w:fill="DCEAF4"/>
            <w:vAlign w:val="center"/>
          </w:tcPr>
          <w:p w14:paraId="6094DDEB"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b/>
                <w:sz w:val="24"/>
                <w:szCs w:val="24"/>
              </w:rPr>
              <w:t>Constraint</w:t>
            </w:r>
          </w:p>
        </w:tc>
      </w:tr>
      <w:tr w:rsidR="009C4CC8" w:rsidRPr="00BA6DCB" w14:paraId="29EE383D" w14:textId="77777777">
        <w:trPr>
          <w:jc w:val="center"/>
        </w:trPr>
        <w:tc>
          <w:tcPr>
            <w:tcW w:w="1267" w:type="dxa"/>
            <w:vAlign w:val="center"/>
          </w:tcPr>
          <w:p w14:paraId="41D0051A"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Course</w:t>
            </w:r>
          </w:p>
        </w:tc>
        <w:tc>
          <w:tcPr>
            <w:tcW w:w="1728" w:type="dxa"/>
            <w:vAlign w:val="center"/>
          </w:tcPr>
          <w:p w14:paraId="64608F75"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CourseID</w:t>
            </w:r>
          </w:p>
        </w:tc>
        <w:tc>
          <w:tcPr>
            <w:tcW w:w="1512" w:type="dxa"/>
            <w:vAlign w:val="center"/>
          </w:tcPr>
          <w:p w14:paraId="676C739D" w14:textId="77777777" w:rsidR="009C4CC8" w:rsidRPr="00BA6DCB" w:rsidRDefault="00000000" w:rsidP="00BA6DCB">
            <w:pPr>
              <w:spacing w:line="360" w:lineRule="auto"/>
              <w:rPr>
                <w:rFonts w:ascii="Times New Roman" w:hAnsi="Times New Roman" w:cs="Times New Roman"/>
                <w:sz w:val="24"/>
                <w:szCs w:val="24"/>
              </w:rPr>
            </w:pPr>
            <w:proofErr w:type="gramStart"/>
            <w:r w:rsidRPr="00BA6DCB">
              <w:rPr>
                <w:rFonts w:ascii="Times New Roman" w:hAnsi="Times New Roman" w:cs="Times New Roman"/>
                <w:sz w:val="24"/>
                <w:szCs w:val="24"/>
              </w:rPr>
              <w:t>CHAR(</w:t>
            </w:r>
            <w:proofErr w:type="gramEnd"/>
            <w:r w:rsidRPr="00BA6DCB">
              <w:rPr>
                <w:rFonts w:ascii="Times New Roman" w:hAnsi="Times New Roman" w:cs="Times New Roman"/>
                <w:sz w:val="24"/>
                <w:szCs w:val="24"/>
              </w:rPr>
              <w:t>3)</w:t>
            </w:r>
          </w:p>
        </w:tc>
        <w:tc>
          <w:tcPr>
            <w:tcW w:w="936" w:type="dxa"/>
            <w:vAlign w:val="center"/>
          </w:tcPr>
          <w:p w14:paraId="469C2E65"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PK</w:t>
            </w:r>
          </w:p>
        </w:tc>
        <w:tc>
          <w:tcPr>
            <w:tcW w:w="3816" w:type="dxa"/>
            <w:vAlign w:val="center"/>
          </w:tcPr>
          <w:p w14:paraId="70ACA2CB"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NOT NULL</w:t>
            </w:r>
          </w:p>
        </w:tc>
      </w:tr>
      <w:tr w:rsidR="009C4CC8" w:rsidRPr="00BA6DCB" w14:paraId="5C56F0C9" w14:textId="77777777">
        <w:trPr>
          <w:jc w:val="center"/>
        </w:trPr>
        <w:tc>
          <w:tcPr>
            <w:tcW w:w="1267" w:type="dxa"/>
            <w:vAlign w:val="center"/>
          </w:tcPr>
          <w:p w14:paraId="32F0449E"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Course</w:t>
            </w:r>
          </w:p>
        </w:tc>
        <w:tc>
          <w:tcPr>
            <w:tcW w:w="1728" w:type="dxa"/>
            <w:vAlign w:val="center"/>
          </w:tcPr>
          <w:p w14:paraId="46852DAD"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CourseName</w:t>
            </w:r>
          </w:p>
        </w:tc>
        <w:tc>
          <w:tcPr>
            <w:tcW w:w="1512" w:type="dxa"/>
            <w:vAlign w:val="center"/>
          </w:tcPr>
          <w:p w14:paraId="7E361C3D" w14:textId="77777777" w:rsidR="009C4CC8" w:rsidRPr="00BA6DCB" w:rsidRDefault="00000000" w:rsidP="00BA6DCB">
            <w:pPr>
              <w:spacing w:line="360" w:lineRule="auto"/>
              <w:rPr>
                <w:rFonts w:ascii="Times New Roman" w:hAnsi="Times New Roman" w:cs="Times New Roman"/>
                <w:sz w:val="24"/>
                <w:szCs w:val="24"/>
              </w:rPr>
            </w:pPr>
            <w:proofErr w:type="gramStart"/>
            <w:r w:rsidRPr="00BA6DCB">
              <w:rPr>
                <w:rFonts w:ascii="Times New Roman" w:hAnsi="Times New Roman" w:cs="Times New Roman"/>
                <w:sz w:val="24"/>
                <w:szCs w:val="24"/>
              </w:rPr>
              <w:t>VARCHAR(</w:t>
            </w:r>
            <w:proofErr w:type="gramEnd"/>
            <w:r w:rsidRPr="00BA6DCB">
              <w:rPr>
                <w:rFonts w:ascii="Times New Roman" w:hAnsi="Times New Roman" w:cs="Times New Roman"/>
                <w:sz w:val="24"/>
                <w:szCs w:val="24"/>
              </w:rPr>
              <w:t>60)</w:t>
            </w:r>
          </w:p>
        </w:tc>
        <w:tc>
          <w:tcPr>
            <w:tcW w:w="936" w:type="dxa"/>
            <w:vAlign w:val="center"/>
          </w:tcPr>
          <w:p w14:paraId="7CE63A8E"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w:t>
            </w:r>
          </w:p>
        </w:tc>
        <w:tc>
          <w:tcPr>
            <w:tcW w:w="3816" w:type="dxa"/>
            <w:vAlign w:val="center"/>
          </w:tcPr>
          <w:p w14:paraId="27615718"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NOT NULL, UNIQUE</w:t>
            </w:r>
          </w:p>
        </w:tc>
      </w:tr>
      <w:tr w:rsidR="009C4CC8" w:rsidRPr="00BA6DCB" w14:paraId="4B82500C" w14:textId="77777777">
        <w:trPr>
          <w:jc w:val="center"/>
        </w:trPr>
        <w:tc>
          <w:tcPr>
            <w:tcW w:w="1267" w:type="dxa"/>
            <w:vAlign w:val="center"/>
          </w:tcPr>
          <w:p w14:paraId="0E602A49"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Lecturer</w:t>
            </w:r>
          </w:p>
        </w:tc>
        <w:tc>
          <w:tcPr>
            <w:tcW w:w="1728" w:type="dxa"/>
            <w:vAlign w:val="center"/>
          </w:tcPr>
          <w:p w14:paraId="1A42EF24"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LecturerID</w:t>
            </w:r>
          </w:p>
        </w:tc>
        <w:tc>
          <w:tcPr>
            <w:tcW w:w="1512" w:type="dxa"/>
            <w:vAlign w:val="center"/>
          </w:tcPr>
          <w:p w14:paraId="14DCE989" w14:textId="77777777" w:rsidR="009C4CC8" w:rsidRPr="00BA6DCB" w:rsidRDefault="00000000" w:rsidP="00BA6DCB">
            <w:pPr>
              <w:spacing w:line="360" w:lineRule="auto"/>
              <w:rPr>
                <w:rFonts w:ascii="Times New Roman" w:hAnsi="Times New Roman" w:cs="Times New Roman"/>
                <w:sz w:val="24"/>
                <w:szCs w:val="24"/>
              </w:rPr>
            </w:pPr>
            <w:proofErr w:type="gramStart"/>
            <w:r w:rsidRPr="00BA6DCB">
              <w:rPr>
                <w:rFonts w:ascii="Times New Roman" w:hAnsi="Times New Roman" w:cs="Times New Roman"/>
                <w:sz w:val="24"/>
                <w:szCs w:val="24"/>
              </w:rPr>
              <w:t>CHAR(</w:t>
            </w:r>
            <w:proofErr w:type="gramEnd"/>
            <w:r w:rsidRPr="00BA6DCB">
              <w:rPr>
                <w:rFonts w:ascii="Times New Roman" w:hAnsi="Times New Roman" w:cs="Times New Roman"/>
                <w:sz w:val="24"/>
                <w:szCs w:val="24"/>
              </w:rPr>
              <w:t>3)</w:t>
            </w:r>
          </w:p>
        </w:tc>
        <w:tc>
          <w:tcPr>
            <w:tcW w:w="936" w:type="dxa"/>
            <w:vAlign w:val="center"/>
          </w:tcPr>
          <w:p w14:paraId="79F7DBBF"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PK</w:t>
            </w:r>
          </w:p>
        </w:tc>
        <w:tc>
          <w:tcPr>
            <w:tcW w:w="3816" w:type="dxa"/>
            <w:vAlign w:val="center"/>
          </w:tcPr>
          <w:p w14:paraId="34B62A52"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NOT NULL</w:t>
            </w:r>
          </w:p>
        </w:tc>
      </w:tr>
      <w:tr w:rsidR="009C4CC8" w:rsidRPr="00BA6DCB" w14:paraId="1F6E987D" w14:textId="77777777">
        <w:trPr>
          <w:jc w:val="center"/>
        </w:trPr>
        <w:tc>
          <w:tcPr>
            <w:tcW w:w="1267" w:type="dxa"/>
            <w:vAlign w:val="center"/>
          </w:tcPr>
          <w:p w14:paraId="6145C867"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Lecturer</w:t>
            </w:r>
          </w:p>
        </w:tc>
        <w:tc>
          <w:tcPr>
            <w:tcW w:w="1728" w:type="dxa"/>
            <w:vAlign w:val="center"/>
          </w:tcPr>
          <w:p w14:paraId="4D2614C6"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LecturerName</w:t>
            </w:r>
          </w:p>
        </w:tc>
        <w:tc>
          <w:tcPr>
            <w:tcW w:w="1512" w:type="dxa"/>
            <w:vAlign w:val="center"/>
          </w:tcPr>
          <w:p w14:paraId="48F7C559" w14:textId="77777777" w:rsidR="009C4CC8" w:rsidRPr="00BA6DCB" w:rsidRDefault="00000000" w:rsidP="00BA6DCB">
            <w:pPr>
              <w:spacing w:line="360" w:lineRule="auto"/>
              <w:rPr>
                <w:rFonts w:ascii="Times New Roman" w:hAnsi="Times New Roman" w:cs="Times New Roman"/>
                <w:sz w:val="24"/>
                <w:szCs w:val="24"/>
              </w:rPr>
            </w:pPr>
            <w:proofErr w:type="gramStart"/>
            <w:r w:rsidRPr="00BA6DCB">
              <w:rPr>
                <w:rFonts w:ascii="Times New Roman" w:hAnsi="Times New Roman" w:cs="Times New Roman"/>
                <w:sz w:val="24"/>
                <w:szCs w:val="24"/>
              </w:rPr>
              <w:t>VARCHAR(</w:t>
            </w:r>
            <w:proofErr w:type="gramEnd"/>
            <w:r w:rsidRPr="00BA6DCB">
              <w:rPr>
                <w:rFonts w:ascii="Times New Roman" w:hAnsi="Times New Roman" w:cs="Times New Roman"/>
                <w:sz w:val="24"/>
                <w:szCs w:val="24"/>
              </w:rPr>
              <w:t>60)</w:t>
            </w:r>
          </w:p>
        </w:tc>
        <w:tc>
          <w:tcPr>
            <w:tcW w:w="936" w:type="dxa"/>
            <w:vAlign w:val="center"/>
          </w:tcPr>
          <w:p w14:paraId="645AC3DE"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w:t>
            </w:r>
          </w:p>
        </w:tc>
        <w:tc>
          <w:tcPr>
            <w:tcW w:w="3816" w:type="dxa"/>
            <w:vAlign w:val="center"/>
          </w:tcPr>
          <w:p w14:paraId="0919020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NOT NULL</w:t>
            </w:r>
          </w:p>
        </w:tc>
      </w:tr>
      <w:tr w:rsidR="009C4CC8" w:rsidRPr="00BA6DCB" w14:paraId="0AC40219" w14:textId="77777777">
        <w:trPr>
          <w:jc w:val="center"/>
        </w:trPr>
        <w:tc>
          <w:tcPr>
            <w:tcW w:w="1267" w:type="dxa"/>
            <w:vAlign w:val="center"/>
          </w:tcPr>
          <w:p w14:paraId="70DCA8C2"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w:t>
            </w:r>
          </w:p>
        </w:tc>
        <w:tc>
          <w:tcPr>
            <w:tcW w:w="1728" w:type="dxa"/>
            <w:vAlign w:val="center"/>
          </w:tcPr>
          <w:p w14:paraId="5C4300E7"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StudentID</w:t>
            </w:r>
          </w:p>
        </w:tc>
        <w:tc>
          <w:tcPr>
            <w:tcW w:w="1512" w:type="dxa"/>
            <w:vAlign w:val="center"/>
          </w:tcPr>
          <w:p w14:paraId="1186837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INT</w:t>
            </w:r>
          </w:p>
        </w:tc>
        <w:tc>
          <w:tcPr>
            <w:tcW w:w="936" w:type="dxa"/>
            <w:vAlign w:val="center"/>
          </w:tcPr>
          <w:p w14:paraId="706D8AF9"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PK</w:t>
            </w:r>
          </w:p>
        </w:tc>
        <w:tc>
          <w:tcPr>
            <w:tcW w:w="3816" w:type="dxa"/>
            <w:vAlign w:val="center"/>
          </w:tcPr>
          <w:p w14:paraId="3579552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NOT NULL</w:t>
            </w:r>
          </w:p>
        </w:tc>
      </w:tr>
      <w:tr w:rsidR="009C4CC8" w:rsidRPr="00BA6DCB" w14:paraId="11C03899" w14:textId="77777777">
        <w:trPr>
          <w:jc w:val="center"/>
        </w:trPr>
        <w:tc>
          <w:tcPr>
            <w:tcW w:w="1267" w:type="dxa"/>
            <w:vAlign w:val="center"/>
          </w:tcPr>
          <w:p w14:paraId="1C913F84"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w:t>
            </w:r>
          </w:p>
        </w:tc>
        <w:tc>
          <w:tcPr>
            <w:tcW w:w="1728" w:type="dxa"/>
            <w:vAlign w:val="center"/>
          </w:tcPr>
          <w:p w14:paraId="0B3E7AE8"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StudentName</w:t>
            </w:r>
          </w:p>
        </w:tc>
        <w:tc>
          <w:tcPr>
            <w:tcW w:w="1512" w:type="dxa"/>
            <w:vAlign w:val="center"/>
          </w:tcPr>
          <w:p w14:paraId="76FDC27C" w14:textId="77777777" w:rsidR="009C4CC8" w:rsidRPr="00BA6DCB" w:rsidRDefault="00000000" w:rsidP="00BA6DCB">
            <w:pPr>
              <w:spacing w:line="360" w:lineRule="auto"/>
              <w:rPr>
                <w:rFonts w:ascii="Times New Roman" w:hAnsi="Times New Roman" w:cs="Times New Roman"/>
                <w:sz w:val="24"/>
                <w:szCs w:val="24"/>
              </w:rPr>
            </w:pPr>
            <w:proofErr w:type="gramStart"/>
            <w:r w:rsidRPr="00BA6DCB">
              <w:rPr>
                <w:rFonts w:ascii="Times New Roman" w:hAnsi="Times New Roman" w:cs="Times New Roman"/>
                <w:sz w:val="24"/>
                <w:szCs w:val="24"/>
              </w:rPr>
              <w:t>VARCHAR(</w:t>
            </w:r>
            <w:proofErr w:type="gramEnd"/>
            <w:r w:rsidRPr="00BA6DCB">
              <w:rPr>
                <w:rFonts w:ascii="Times New Roman" w:hAnsi="Times New Roman" w:cs="Times New Roman"/>
                <w:sz w:val="24"/>
                <w:szCs w:val="24"/>
              </w:rPr>
              <w:t>80)</w:t>
            </w:r>
          </w:p>
        </w:tc>
        <w:tc>
          <w:tcPr>
            <w:tcW w:w="936" w:type="dxa"/>
            <w:vAlign w:val="center"/>
          </w:tcPr>
          <w:p w14:paraId="001B15B2"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w:t>
            </w:r>
          </w:p>
        </w:tc>
        <w:tc>
          <w:tcPr>
            <w:tcW w:w="3816" w:type="dxa"/>
            <w:vAlign w:val="center"/>
          </w:tcPr>
          <w:p w14:paraId="2A1C10E0"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NOT NULL</w:t>
            </w:r>
          </w:p>
        </w:tc>
      </w:tr>
      <w:tr w:rsidR="009C4CC8" w:rsidRPr="00BA6DCB" w14:paraId="282474C0" w14:textId="77777777">
        <w:trPr>
          <w:jc w:val="center"/>
        </w:trPr>
        <w:tc>
          <w:tcPr>
            <w:tcW w:w="1267" w:type="dxa"/>
            <w:vAlign w:val="center"/>
          </w:tcPr>
          <w:p w14:paraId="1647F19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w:t>
            </w:r>
          </w:p>
        </w:tc>
        <w:tc>
          <w:tcPr>
            <w:tcW w:w="1728" w:type="dxa"/>
            <w:vAlign w:val="center"/>
          </w:tcPr>
          <w:p w14:paraId="610B130D"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CourseID</w:t>
            </w:r>
          </w:p>
        </w:tc>
        <w:tc>
          <w:tcPr>
            <w:tcW w:w="1512" w:type="dxa"/>
            <w:vAlign w:val="center"/>
          </w:tcPr>
          <w:p w14:paraId="00E6CF97" w14:textId="77777777" w:rsidR="009C4CC8" w:rsidRPr="00BA6DCB" w:rsidRDefault="00000000" w:rsidP="00BA6DCB">
            <w:pPr>
              <w:spacing w:line="360" w:lineRule="auto"/>
              <w:rPr>
                <w:rFonts w:ascii="Times New Roman" w:hAnsi="Times New Roman" w:cs="Times New Roman"/>
                <w:sz w:val="24"/>
                <w:szCs w:val="24"/>
              </w:rPr>
            </w:pPr>
            <w:proofErr w:type="gramStart"/>
            <w:r w:rsidRPr="00BA6DCB">
              <w:rPr>
                <w:rFonts w:ascii="Times New Roman" w:hAnsi="Times New Roman" w:cs="Times New Roman"/>
                <w:sz w:val="24"/>
                <w:szCs w:val="24"/>
              </w:rPr>
              <w:t>CHAR(</w:t>
            </w:r>
            <w:proofErr w:type="gramEnd"/>
            <w:r w:rsidRPr="00BA6DCB">
              <w:rPr>
                <w:rFonts w:ascii="Times New Roman" w:hAnsi="Times New Roman" w:cs="Times New Roman"/>
                <w:sz w:val="24"/>
                <w:szCs w:val="24"/>
              </w:rPr>
              <w:t>3)</w:t>
            </w:r>
          </w:p>
        </w:tc>
        <w:tc>
          <w:tcPr>
            <w:tcW w:w="936" w:type="dxa"/>
            <w:vAlign w:val="center"/>
          </w:tcPr>
          <w:p w14:paraId="31B67C9E"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FK</w:t>
            </w:r>
          </w:p>
        </w:tc>
        <w:tc>
          <w:tcPr>
            <w:tcW w:w="3816" w:type="dxa"/>
            <w:vAlign w:val="center"/>
          </w:tcPr>
          <w:p w14:paraId="40D78C0C"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 xml:space="preserve">NOT NULL; references </w:t>
            </w:r>
            <w:proofErr w:type="gramStart"/>
            <w:r w:rsidRPr="00BA6DCB">
              <w:rPr>
                <w:rFonts w:ascii="Times New Roman" w:hAnsi="Times New Roman" w:cs="Times New Roman"/>
                <w:sz w:val="24"/>
                <w:szCs w:val="24"/>
              </w:rPr>
              <w:t>Course(</w:t>
            </w:r>
            <w:proofErr w:type="gramEnd"/>
            <w:r w:rsidRPr="00BA6DCB">
              <w:rPr>
                <w:rFonts w:ascii="Times New Roman" w:hAnsi="Times New Roman" w:cs="Times New Roman"/>
                <w:sz w:val="24"/>
                <w:szCs w:val="24"/>
              </w:rPr>
              <w:t>CourseID)</w:t>
            </w:r>
          </w:p>
        </w:tc>
      </w:tr>
      <w:tr w:rsidR="009C4CC8" w:rsidRPr="00BA6DCB" w14:paraId="186C520D" w14:textId="77777777">
        <w:trPr>
          <w:jc w:val="center"/>
        </w:trPr>
        <w:tc>
          <w:tcPr>
            <w:tcW w:w="1267" w:type="dxa"/>
            <w:vAlign w:val="center"/>
          </w:tcPr>
          <w:p w14:paraId="199FB76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w:t>
            </w:r>
          </w:p>
        </w:tc>
        <w:tc>
          <w:tcPr>
            <w:tcW w:w="1728" w:type="dxa"/>
            <w:vAlign w:val="center"/>
          </w:tcPr>
          <w:p w14:paraId="1F4ABE9C"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ListedLecturerID</w:t>
            </w:r>
          </w:p>
        </w:tc>
        <w:tc>
          <w:tcPr>
            <w:tcW w:w="1512" w:type="dxa"/>
            <w:vAlign w:val="center"/>
          </w:tcPr>
          <w:p w14:paraId="117F2D42" w14:textId="77777777" w:rsidR="009C4CC8" w:rsidRPr="00BA6DCB" w:rsidRDefault="00000000" w:rsidP="00BA6DCB">
            <w:pPr>
              <w:spacing w:line="360" w:lineRule="auto"/>
              <w:rPr>
                <w:rFonts w:ascii="Times New Roman" w:hAnsi="Times New Roman" w:cs="Times New Roman"/>
                <w:sz w:val="24"/>
                <w:szCs w:val="24"/>
              </w:rPr>
            </w:pPr>
            <w:proofErr w:type="gramStart"/>
            <w:r w:rsidRPr="00BA6DCB">
              <w:rPr>
                <w:rFonts w:ascii="Times New Roman" w:hAnsi="Times New Roman" w:cs="Times New Roman"/>
                <w:sz w:val="24"/>
                <w:szCs w:val="24"/>
              </w:rPr>
              <w:t>CHAR(</w:t>
            </w:r>
            <w:proofErr w:type="gramEnd"/>
            <w:r w:rsidRPr="00BA6DCB">
              <w:rPr>
                <w:rFonts w:ascii="Times New Roman" w:hAnsi="Times New Roman" w:cs="Times New Roman"/>
                <w:sz w:val="24"/>
                <w:szCs w:val="24"/>
              </w:rPr>
              <w:t>3)</w:t>
            </w:r>
          </w:p>
        </w:tc>
        <w:tc>
          <w:tcPr>
            <w:tcW w:w="936" w:type="dxa"/>
            <w:vAlign w:val="center"/>
          </w:tcPr>
          <w:p w14:paraId="56F7F47F"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FK</w:t>
            </w:r>
          </w:p>
        </w:tc>
        <w:tc>
          <w:tcPr>
            <w:tcW w:w="3816" w:type="dxa"/>
            <w:vAlign w:val="center"/>
          </w:tcPr>
          <w:p w14:paraId="016B9CD5"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 xml:space="preserve">May be NULL; references </w:t>
            </w:r>
            <w:proofErr w:type="gramStart"/>
            <w:r w:rsidRPr="00BA6DCB">
              <w:rPr>
                <w:rFonts w:ascii="Times New Roman" w:hAnsi="Times New Roman" w:cs="Times New Roman"/>
                <w:sz w:val="24"/>
                <w:szCs w:val="24"/>
              </w:rPr>
              <w:t>Lecturer(</w:t>
            </w:r>
            <w:proofErr w:type="gramEnd"/>
            <w:r w:rsidRPr="00BA6DCB">
              <w:rPr>
                <w:rFonts w:ascii="Times New Roman" w:hAnsi="Times New Roman" w:cs="Times New Roman"/>
                <w:sz w:val="24"/>
                <w:szCs w:val="24"/>
              </w:rPr>
              <w:t>LecturerID)</w:t>
            </w:r>
          </w:p>
        </w:tc>
      </w:tr>
      <w:tr w:rsidR="009C4CC8" w:rsidRPr="00BA6DCB" w14:paraId="4B5BAE8C" w14:textId="77777777">
        <w:trPr>
          <w:jc w:val="center"/>
        </w:trPr>
        <w:tc>
          <w:tcPr>
            <w:tcW w:w="1267" w:type="dxa"/>
            <w:vAlign w:val="center"/>
          </w:tcPr>
          <w:p w14:paraId="0E9478D2"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StudentPhone</w:t>
            </w:r>
          </w:p>
        </w:tc>
        <w:tc>
          <w:tcPr>
            <w:tcW w:w="1728" w:type="dxa"/>
            <w:vAlign w:val="center"/>
          </w:tcPr>
          <w:p w14:paraId="70EBC2D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StudentID</w:t>
            </w:r>
          </w:p>
        </w:tc>
        <w:tc>
          <w:tcPr>
            <w:tcW w:w="1512" w:type="dxa"/>
            <w:vAlign w:val="center"/>
          </w:tcPr>
          <w:p w14:paraId="1F9E197E"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INT</w:t>
            </w:r>
          </w:p>
        </w:tc>
        <w:tc>
          <w:tcPr>
            <w:tcW w:w="936" w:type="dxa"/>
            <w:vAlign w:val="center"/>
          </w:tcPr>
          <w:p w14:paraId="0F44CA2C"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PK, FK</w:t>
            </w:r>
          </w:p>
        </w:tc>
        <w:tc>
          <w:tcPr>
            <w:tcW w:w="3816" w:type="dxa"/>
            <w:vAlign w:val="center"/>
          </w:tcPr>
          <w:p w14:paraId="5D0CB3D4"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 xml:space="preserve">NOT NULL; references </w:t>
            </w:r>
            <w:proofErr w:type="gramStart"/>
            <w:r w:rsidRPr="00BA6DCB">
              <w:rPr>
                <w:rFonts w:ascii="Times New Roman" w:hAnsi="Times New Roman" w:cs="Times New Roman"/>
                <w:sz w:val="24"/>
                <w:szCs w:val="24"/>
              </w:rPr>
              <w:t>Student(</w:t>
            </w:r>
            <w:proofErr w:type="gramEnd"/>
            <w:r w:rsidRPr="00BA6DCB">
              <w:rPr>
                <w:rFonts w:ascii="Times New Roman" w:hAnsi="Times New Roman" w:cs="Times New Roman"/>
                <w:sz w:val="24"/>
                <w:szCs w:val="24"/>
              </w:rPr>
              <w:t>StudentID)</w:t>
            </w:r>
          </w:p>
        </w:tc>
      </w:tr>
      <w:tr w:rsidR="009C4CC8" w:rsidRPr="00BA6DCB" w14:paraId="72B63C8C" w14:textId="77777777">
        <w:trPr>
          <w:jc w:val="center"/>
        </w:trPr>
        <w:tc>
          <w:tcPr>
            <w:tcW w:w="1267" w:type="dxa"/>
            <w:vAlign w:val="center"/>
          </w:tcPr>
          <w:p w14:paraId="1744053B"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StudentPhone</w:t>
            </w:r>
          </w:p>
        </w:tc>
        <w:tc>
          <w:tcPr>
            <w:tcW w:w="1728" w:type="dxa"/>
            <w:vAlign w:val="center"/>
          </w:tcPr>
          <w:p w14:paraId="27897024"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PhoneNumber</w:t>
            </w:r>
          </w:p>
        </w:tc>
        <w:tc>
          <w:tcPr>
            <w:tcW w:w="1512" w:type="dxa"/>
            <w:vAlign w:val="center"/>
          </w:tcPr>
          <w:p w14:paraId="5E9FE866" w14:textId="77777777" w:rsidR="009C4CC8" w:rsidRPr="00BA6DCB" w:rsidRDefault="00000000" w:rsidP="00BA6DCB">
            <w:pPr>
              <w:spacing w:line="360" w:lineRule="auto"/>
              <w:rPr>
                <w:rFonts w:ascii="Times New Roman" w:hAnsi="Times New Roman" w:cs="Times New Roman"/>
                <w:sz w:val="24"/>
                <w:szCs w:val="24"/>
              </w:rPr>
            </w:pPr>
            <w:proofErr w:type="gramStart"/>
            <w:r w:rsidRPr="00BA6DCB">
              <w:rPr>
                <w:rFonts w:ascii="Times New Roman" w:hAnsi="Times New Roman" w:cs="Times New Roman"/>
                <w:sz w:val="24"/>
                <w:szCs w:val="24"/>
              </w:rPr>
              <w:t>VARCHAR(</w:t>
            </w:r>
            <w:proofErr w:type="gramEnd"/>
            <w:r w:rsidRPr="00BA6DCB">
              <w:rPr>
                <w:rFonts w:ascii="Times New Roman" w:hAnsi="Times New Roman" w:cs="Times New Roman"/>
                <w:sz w:val="24"/>
                <w:szCs w:val="24"/>
              </w:rPr>
              <w:t>20)</w:t>
            </w:r>
          </w:p>
        </w:tc>
        <w:tc>
          <w:tcPr>
            <w:tcW w:w="936" w:type="dxa"/>
            <w:vAlign w:val="center"/>
          </w:tcPr>
          <w:p w14:paraId="37A36A4C"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PK</w:t>
            </w:r>
          </w:p>
        </w:tc>
        <w:tc>
          <w:tcPr>
            <w:tcW w:w="3816" w:type="dxa"/>
            <w:vAlign w:val="center"/>
          </w:tcPr>
          <w:p w14:paraId="1331A5E7"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 xml:space="preserve">NOT NULL; with StudentID forms </w:t>
            </w:r>
            <w:r w:rsidRPr="00BA6DCB">
              <w:rPr>
                <w:rFonts w:ascii="Times New Roman" w:hAnsi="Times New Roman" w:cs="Times New Roman"/>
                <w:sz w:val="24"/>
                <w:szCs w:val="24"/>
              </w:rPr>
              <w:lastRenderedPageBreak/>
              <w:t>composite PK</w:t>
            </w:r>
          </w:p>
        </w:tc>
      </w:tr>
      <w:tr w:rsidR="009C4CC8" w:rsidRPr="00BA6DCB" w14:paraId="6FBAE7EE" w14:textId="77777777">
        <w:trPr>
          <w:jc w:val="center"/>
        </w:trPr>
        <w:tc>
          <w:tcPr>
            <w:tcW w:w="1267" w:type="dxa"/>
            <w:vAlign w:val="center"/>
          </w:tcPr>
          <w:p w14:paraId="543DB87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lastRenderedPageBreak/>
              <w:t>Module</w:t>
            </w:r>
          </w:p>
        </w:tc>
        <w:tc>
          <w:tcPr>
            <w:tcW w:w="1728" w:type="dxa"/>
            <w:vAlign w:val="center"/>
          </w:tcPr>
          <w:p w14:paraId="5ED9FBB4"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ModuleCode</w:t>
            </w:r>
          </w:p>
        </w:tc>
        <w:tc>
          <w:tcPr>
            <w:tcW w:w="1512" w:type="dxa"/>
            <w:vAlign w:val="center"/>
          </w:tcPr>
          <w:p w14:paraId="6B99FFC1" w14:textId="77777777" w:rsidR="009C4CC8" w:rsidRPr="00BA6DCB" w:rsidRDefault="00000000" w:rsidP="00BA6DCB">
            <w:pPr>
              <w:spacing w:line="360" w:lineRule="auto"/>
              <w:rPr>
                <w:rFonts w:ascii="Times New Roman" w:hAnsi="Times New Roman" w:cs="Times New Roman"/>
                <w:sz w:val="24"/>
                <w:szCs w:val="24"/>
              </w:rPr>
            </w:pPr>
            <w:proofErr w:type="gramStart"/>
            <w:r w:rsidRPr="00BA6DCB">
              <w:rPr>
                <w:rFonts w:ascii="Times New Roman" w:hAnsi="Times New Roman" w:cs="Times New Roman"/>
                <w:sz w:val="24"/>
                <w:szCs w:val="24"/>
              </w:rPr>
              <w:t>VARCHAR(</w:t>
            </w:r>
            <w:proofErr w:type="gramEnd"/>
            <w:r w:rsidRPr="00BA6DCB">
              <w:rPr>
                <w:rFonts w:ascii="Times New Roman" w:hAnsi="Times New Roman" w:cs="Times New Roman"/>
                <w:sz w:val="24"/>
                <w:szCs w:val="24"/>
              </w:rPr>
              <w:t>10)</w:t>
            </w:r>
          </w:p>
        </w:tc>
        <w:tc>
          <w:tcPr>
            <w:tcW w:w="936" w:type="dxa"/>
            <w:vAlign w:val="center"/>
          </w:tcPr>
          <w:p w14:paraId="0DF58760"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PK</w:t>
            </w:r>
          </w:p>
        </w:tc>
        <w:tc>
          <w:tcPr>
            <w:tcW w:w="3816" w:type="dxa"/>
            <w:vAlign w:val="center"/>
          </w:tcPr>
          <w:p w14:paraId="1F5735E2"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NOT NULL</w:t>
            </w:r>
          </w:p>
        </w:tc>
      </w:tr>
      <w:tr w:rsidR="009C4CC8" w:rsidRPr="00BA6DCB" w14:paraId="4714EC4A" w14:textId="77777777">
        <w:trPr>
          <w:jc w:val="center"/>
        </w:trPr>
        <w:tc>
          <w:tcPr>
            <w:tcW w:w="1267" w:type="dxa"/>
            <w:vAlign w:val="center"/>
          </w:tcPr>
          <w:p w14:paraId="70608494"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Module</w:t>
            </w:r>
          </w:p>
        </w:tc>
        <w:tc>
          <w:tcPr>
            <w:tcW w:w="1728" w:type="dxa"/>
            <w:vAlign w:val="center"/>
          </w:tcPr>
          <w:p w14:paraId="41CB09FE"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LecturerID</w:t>
            </w:r>
          </w:p>
        </w:tc>
        <w:tc>
          <w:tcPr>
            <w:tcW w:w="1512" w:type="dxa"/>
            <w:vAlign w:val="center"/>
          </w:tcPr>
          <w:p w14:paraId="254B223A" w14:textId="77777777" w:rsidR="009C4CC8" w:rsidRPr="00BA6DCB" w:rsidRDefault="00000000" w:rsidP="00BA6DCB">
            <w:pPr>
              <w:spacing w:line="360" w:lineRule="auto"/>
              <w:rPr>
                <w:rFonts w:ascii="Times New Roman" w:hAnsi="Times New Roman" w:cs="Times New Roman"/>
                <w:sz w:val="24"/>
                <w:szCs w:val="24"/>
              </w:rPr>
            </w:pPr>
            <w:proofErr w:type="gramStart"/>
            <w:r w:rsidRPr="00BA6DCB">
              <w:rPr>
                <w:rFonts w:ascii="Times New Roman" w:hAnsi="Times New Roman" w:cs="Times New Roman"/>
                <w:sz w:val="24"/>
                <w:szCs w:val="24"/>
              </w:rPr>
              <w:t>CHAR(</w:t>
            </w:r>
            <w:proofErr w:type="gramEnd"/>
            <w:r w:rsidRPr="00BA6DCB">
              <w:rPr>
                <w:rFonts w:ascii="Times New Roman" w:hAnsi="Times New Roman" w:cs="Times New Roman"/>
                <w:sz w:val="24"/>
                <w:szCs w:val="24"/>
              </w:rPr>
              <w:t>3)</w:t>
            </w:r>
          </w:p>
        </w:tc>
        <w:tc>
          <w:tcPr>
            <w:tcW w:w="936" w:type="dxa"/>
            <w:vAlign w:val="center"/>
          </w:tcPr>
          <w:p w14:paraId="4E6CD37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FK</w:t>
            </w:r>
          </w:p>
        </w:tc>
        <w:tc>
          <w:tcPr>
            <w:tcW w:w="3816" w:type="dxa"/>
            <w:vAlign w:val="center"/>
          </w:tcPr>
          <w:p w14:paraId="3FF8CE7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 xml:space="preserve">References </w:t>
            </w:r>
            <w:proofErr w:type="gramStart"/>
            <w:r w:rsidRPr="00BA6DCB">
              <w:rPr>
                <w:rFonts w:ascii="Times New Roman" w:hAnsi="Times New Roman" w:cs="Times New Roman"/>
                <w:sz w:val="24"/>
                <w:szCs w:val="24"/>
              </w:rPr>
              <w:t>Lecturer(</w:t>
            </w:r>
            <w:proofErr w:type="gramEnd"/>
            <w:r w:rsidRPr="00BA6DCB">
              <w:rPr>
                <w:rFonts w:ascii="Times New Roman" w:hAnsi="Times New Roman" w:cs="Times New Roman"/>
                <w:sz w:val="24"/>
                <w:szCs w:val="24"/>
              </w:rPr>
              <w:t>LecturerID); assignment not supplied, so temporarily nullable</w:t>
            </w:r>
          </w:p>
        </w:tc>
      </w:tr>
      <w:tr w:rsidR="009C4CC8" w:rsidRPr="00BA6DCB" w14:paraId="411F2C11" w14:textId="77777777">
        <w:trPr>
          <w:jc w:val="center"/>
        </w:trPr>
        <w:tc>
          <w:tcPr>
            <w:tcW w:w="1267" w:type="dxa"/>
            <w:vAlign w:val="center"/>
          </w:tcPr>
          <w:p w14:paraId="08B9BCE9"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StudentModule</w:t>
            </w:r>
          </w:p>
        </w:tc>
        <w:tc>
          <w:tcPr>
            <w:tcW w:w="1728" w:type="dxa"/>
            <w:vAlign w:val="center"/>
          </w:tcPr>
          <w:p w14:paraId="5890EAF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StudentID</w:t>
            </w:r>
          </w:p>
        </w:tc>
        <w:tc>
          <w:tcPr>
            <w:tcW w:w="1512" w:type="dxa"/>
            <w:vAlign w:val="center"/>
          </w:tcPr>
          <w:p w14:paraId="4A92178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INT</w:t>
            </w:r>
          </w:p>
        </w:tc>
        <w:tc>
          <w:tcPr>
            <w:tcW w:w="936" w:type="dxa"/>
            <w:vAlign w:val="center"/>
          </w:tcPr>
          <w:p w14:paraId="619CCF02"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PK, FK</w:t>
            </w:r>
          </w:p>
        </w:tc>
        <w:tc>
          <w:tcPr>
            <w:tcW w:w="3816" w:type="dxa"/>
            <w:vAlign w:val="center"/>
          </w:tcPr>
          <w:p w14:paraId="57BE786F"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 xml:space="preserve">NOT NULL; references </w:t>
            </w:r>
            <w:proofErr w:type="gramStart"/>
            <w:r w:rsidRPr="00BA6DCB">
              <w:rPr>
                <w:rFonts w:ascii="Times New Roman" w:hAnsi="Times New Roman" w:cs="Times New Roman"/>
                <w:sz w:val="24"/>
                <w:szCs w:val="24"/>
              </w:rPr>
              <w:t>Student(</w:t>
            </w:r>
            <w:proofErr w:type="gramEnd"/>
            <w:r w:rsidRPr="00BA6DCB">
              <w:rPr>
                <w:rFonts w:ascii="Times New Roman" w:hAnsi="Times New Roman" w:cs="Times New Roman"/>
                <w:sz w:val="24"/>
                <w:szCs w:val="24"/>
              </w:rPr>
              <w:t>StudentID)</w:t>
            </w:r>
          </w:p>
        </w:tc>
      </w:tr>
      <w:tr w:rsidR="009C4CC8" w:rsidRPr="00BA6DCB" w14:paraId="18EB919F" w14:textId="77777777">
        <w:trPr>
          <w:jc w:val="center"/>
        </w:trPr>
        <w:tc>
          <w:tcPr>
            <w:tcW w:w="1267" w:type="dxa"/>
            <w:vAlign w:val="center"/>
          </w:tcPr>
          <w:p w14:paraId="63EA57AC"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StudentModule</w:t>
            </w:r>
          </w:p>
        </w:tc>
        <w:tc>
          <w:tcPr>
            <w:tcW w:w="1728" w:type="dxa"/>
            <w:vAlign w:val="center"/>
          </w:tcPr>
          <w:p w14:paraId="303256F9"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ModuleCode</w:t>
            </w:r>
          </w:p>
        </w:tc>
        <w:tc>
          <w:tcPr>
            <w:tcW w:w="1512" w:type="dxa"/>
            <w:vAlign w:val="center"/>
          </w:tcPr>
          <w:p w14:paraId="163F611B" w14:textId="77777777" w:rsidR="009C4CC8" w:rsidRPr="00BA6DCB" w:rsidRDefault="00000000" w:rsidP="00BA6DCB">
            <w:pPr>
              <w:spacing w:line="360" w:lineRule="auto"/>
              <w:rPr>
                <w:rFonts w:ascii="Times New Roman" w:hAnsi="Times New Roman" w:cs="Times New Roman"/>
                <w:sz w:val="24"/>
                <w:szCs w:val="24"/>
              </w:rPr>
            </w:pPr>
            <w:proofErr w:type="gramStart"/>
            <w:r w:rsidRPr="00BA6DCB">
              <w:rPr>
                <w:rFonts w:ascii="Times New Roman" w:hAnsi="Times New Roman" w:cs="Times New Roman"/>
                <w:sz w:val="24"/>
                <w:szCs w:val="24"/>
              </w:rPr>
              <w:t>VARCHAR(</w:t>
            </w:r>
            <w:proofErr w:type="gramEnd"/>
            <w:r w:rsidRPr="00BA6DCB">
              <w:rPr>
                <w:rFonts w:ascii="Times New Roman" w:hAnsi="Times New Roman" w:cs="Times New Roman"/>
                <w:sz w:val="24"/>
                <w:szCs w:val="24"/>
              </w:rPr>
              <w:t>10)</w:t>
            </w:r>
          </w:p>
        </w:tc>
        <w:tc>
          <w:tcPr>
            <w:tcW w:w="936" w:type="dxa"/>
            <w:vAlign w:val="center"/>
          </w:tcPr>
          <w:p w14:paraId="187D09B3"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PK, FK</w:t>
            </w:r>
          </w:p>
        </w:tc>
        <w:tc>
          <w:tcPr>
            <w:tcW w:w="3816" w:type="dxa"/>
            <w:vAlign w:val="center"/>
          </w:tcPr>
          <w:p w14:paraId="0FE9D70C"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 xml:space="preserve">NOT NULL; references </w:t>
            </w:r>
            <w:proofErr w:type="gramStart"/>
            <w:r w:rsidRPr="00BA6DCB">
              <w:rPr>
                <w:rFonts w:ascii="Times New Roman" w:hAnsi="Times New Roman" w:cs="Times New Roman"/>
                <w:sz w:val="24"/>
                <w:szCs w:val="24"/>
              </w:rPr>
              <w:t>Module(</w:t>
            </w:r>
            <w:proofErr w:type="gramEnd"/>
            <w:r w:rsidRPr="00BA6DCB">
              <w:rPr>
                <w:rFonts w:ascii="Times New Roman" w:hAnsi="Times New Roman" w:cs="Times New Roman"/>
                <w:sz w:val="24"/>
                <w:szCs w:val="24"/>
              </w:rPr>
              <w:t>ModuleCode)</w:t>
            </w:r>
          </w:p>
        </w:tc>
      </w:tr>
    </w:tbl>
    <w:p w14:paraId="203E4553" w14:textId="77777777" w:rsidR="009C4CC8" w:rsidRPr="00BA6DCB" w:rsidRDefault="00000000" w:rsidP="00BA6DCB">
      <w:pPr>
        <w:spacing w:line="360" w:lineRule="auto"/>
        <w:jc w:val="both"/>
        <w:rPr>
          <w:rFonts w:ascii="Times New Roman" w:hAnsi="Times New Roman" w:cs="Times New Roman"/>
          <w:sz w:val="24"/>
          <w:szCs w:val="24"/>
        </w:rPr>
      </w:pPr>
      <w:r w:rsidRPr="00BA6DCB">
        <w:rPr>
          <w:rFonts w:ascii="Times New Roman" w:hAnsi="Times New Roman" w:cs="Times New Roman"/>
          <w:sz w:val="24"/>
          <w:szCs w:val="24"/>
        </w:rPr>
        <w:t>When the module lecturers are confirmed, LecturerID in Module can be required. I used text for phone numbers because they can start with zero.</w:t>
      </w:r>
    </w:p>
    <w:p w14:paraId="0FF63C59" w14:textId="77777777" w:rsidR="009C4CC8" w:rsidRPr="00BA6DCB" w:rsidRDefault="00000000" w:rsidP="00BA6DCB">
      <w:pPr>
        <w:pStyle w:val="Heading2"/>
        <w:spacing w:line="360" w:lineRule="auto"/>
        <w:rPr>
          <w:rFonts w:ascii="Times New Roman" w:hAnsi="Times New Roman" w:cs="Times New Roman"/>
          <w:sz w:val="24"/>
          <w:szCs w:val="24"/>
        </w:rPr>
      </w:pPr>
      <w:r w:rsidRPr="00BA6DCB">
        <w:rPr>
          <w:rFonts w:ascii="Times New Roman" w:hAnsi="Times New Roman" w:cs="Times New Roman"/>
          <w:sz w:val="24"/>
          <w:szCs w:val="24"/>
        </w:rPr>
        <w:t>Conceptual vs logical vs physical models</w:t>
      </w:r>
    </w:p>
    <w:tbl>
      <w:tblPr>
        <w:tblStyle w:val="TableGrid"/>
        <w:tblW w:w="0" w:type="auto"/>
        <w:jc w:val="center"/>
        <w:tblLook w:val="04A0" w:firstRow="1" w:lastRow="0" w:firstColumn="1" w:lastColumn="0" w:noHBand="0" w:noVBand="1"/>
      </w:tblPr>
      <w:tblGrid>
        <w:gridCol w:w="2876"/>
        <w:gridCol w:w="2877"/>
        <w:gridCol w:w="2877"/>
      </w:tblGrid>
      <w:tr w:rsidR="009C4CC8" w:rsidRPr="00BA6DCB" w14:paraId="5ED8B425" w14:textId="77777777">
        <w:trPr>
          <w:jc w:val="center"/>
        </w:trPr>
        <w:tc>
          <w:tcPr>
            <w:tcW w:w="2880" w:type="dxa"/>
            <w:shd w:val="clear" w:color="auto" w:fill="DDEAF4"/>
          </w:tcPr>
          <w:p w14:paraId="7475E8D6"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Conceptual</w:t>
            </w:r>
          </w:p>
        </w:tc>
        <w:tc>
          <w:tcPr>
            <w:tcW w:w="2880" w:type="dxa"/>
            <w:shd w:val="clear" w:color="auto" w:fill="DDEAF4"/>
          </w:tcPr>
          <w:p w14:paraId="6A725705"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Logical</w:t>
            </w:r>
          </w:p>
        </w:tc>
        <w:tc>
          <w:tcPr>
            <w:tcW w:w="2880" w:type="dxa"/>
            <w:shd w:val="clear" w:color="auto" w:fill="DDEAF4"/>
          </w:tcPr>
          <w:p w14:paraId="3F814FA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Physical</w:t>
            </w:r>
          </w:p>
        </w:tc>
      </w:tr>
      <w:tr w:rsidR="009C4CC8" w:rsidRPr="00BA6DCB" w14:paraId="4CA32AEE" w14:textId="77777777">
        <w:trPr>
          <w:jc w:val="center"/>
        </w:trPr>
        <w:tc>
          <w:tcPr>
            <w:tcW w:w="2880" w:type="dxa"/>
          </w:tcPr>
          <w:p w14:paraId="3A83D56B"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High-level business entities and relationships</w:t>
            </w:r>
          </w:p>
        </w:tc>
        <w:tc>
          <w:tcPr>
            <w:tcW w:w="2880" w:type="dxa"/>
          </w:tcPr>
          <w:p w14:paraId="6E9F4BE0"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Tables, attributes, PKs, FKs and cardinalities</w:t>
            </w:r>
          </w:p>
        </w:tc>
        <w:tc>
          <w:tcPr>
            <w:tcW w:w="2880" w:type="dxa"/>
          </w:tcPr>
          <w:p w14:paraId="702EC0B1"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Implementation details: data types, sizes and constraints</w:t>
            </w:r>
          </w:p>
        </w:tc>
      </w:tr>
      <w:tr w:rsidR="009C4CC8" w:rsidRPr="00BA6DCB" w14:paraId="07B57D6E" w14:textId="77777777">
        <w:trPr>
          <w:jc w:val="center"/>
        </w:trPr>
        <w:tc>
          <w:tcPr>
            <w:tcW w:w="2880" w:type="dxa"/>
          </w:tcPr>
          <w:p w14:paraId="2AB2C434"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Example: Student studies Module</w:t>
            </w:r>
          </w:p>
        </w:tc>
        <w:tc>
          <w:tcPr>
            <w:tcW w:w="2880" w:type="dxa"/>
          </w:tcPr>
          <w:p w14:paraId="271DCD44"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StudentModule resolves many-to-many</w:t>
            </w:r>
          </w:p>
        </w:tc>
        <w:tc>
          <w:tcPr>
            <w:tcW w:w="2880" w:type="dxa"/>
          </w:tcPr>
          <w:p w14:paraId="3D588365" w14:textId="77777777" w:rsidR="009C4CC8" w:rsidRPr="00BA6DCB" w:rsidRDefault="00000000" w:rsidP="00BA6DCB">
            <w:pPr>
              <w:spacing w:line="360" w:lineRule="auto"/>
              <w:rPr>
                <w:rFonts w:ascii="Times New Roman" w:hAnsi="Times New Roman" w:cs="Times New Roman"/>
                <w:sz w:val="24"/>
                <w:szCs w:val="24"/>
              </w:rPr>
            </w:pPr>
            <w:r w:rsidRPr="00BA6DCB">
              <w:rPr>
                <w:rFonts w:ascii="Times New Roman" w:hAnsi="Times New Roman" w:cs="Times New Roman"/>
                <w:sz w:val="24"/>
                <w:szCs w:val="24"/>
              </w:rPr>
              <w:t xml:space="preserve">StudentID INT, ModuleCode </w:t>
            </w:r>
            <w:proofErr w:type="gramStart"/>
            <w:r w:rsidRPr="00BA6DCB">
              <w:rPr>
                <w:rFonts w:ascii="Times New Roman" w:hAnsi="Times New Roman" w:cs="Times New Roman"/>
                <w:sz w:val="24"/>
                <w:szCs w:val="24"/>
              </w:rPr>
              <w:t>VARCHAR(</w:t>
            </w:r>
            <w:proofErr w:type="gramEnd"/>
            <w:r w:rsidRPr="00BA6DCB">
              <w:rPr>
                <w:rFonts w:ascii="Times New Roman" w:hAnsi="Times New Roman" w:cs="Times New Roman"/>
                <w:sz w:val="24"/>
                <w:szCs w:val="24"/>
              </w:rPr>
              <w:t>10), composite PK and FKs</w:t>
            </w:r>
          </w:p>
        </w:tc>
      </w:tr>
    </w:tbl>
    <w:p w14:paraId="5899A03A" w14:textId="77777777" w:rsidR="009C4CC8" w:rsidRPr="00BA6DCB" w:rsidRDefault="00000000" w:rsidP="00BA6DCB">
      <w:pPr>
        <w:spacing w:line="360" w:lineRule="auto"/>
        <w:jc w:val="both"/>
        <w:rPr>
          <w:rFonts w:ascii="Times New Roman" w:hAnsi="Times New Roman" w:cs="Times New Roman"/>
          <w:sz w:val="24"/>
          <w:szCs w:val="24"/>
        </w:rPr>
      </w:pPr>
      <w:r w:rsidRPr="00BA6DCB">
        <w:rPr>
          <w:rFonts w:ascii="Times New Roman" w:hAnsi="Times New Roman" w:cs="Times New Roman"/>
          <w:sz w:val="24"/>
          <w:szCs w:val="24"/>
        </w:rPr>
        <w:t>Note: The question gives lecturer names next to students, but it does not clearly say who teaches each module. I have left this information unconfirmed instead of guessing.</w:t>
      </w:r>
    </w:p>
    <w:p w14:paraId="18A4C4EA" w14:textId="77777777" w:rsidR="009C4CC8" w:rsidRDefault="009C4CC8">
      <w:pPr>
        <w:sectPr w:rsidR="009C4CC8">
          <w:pgSz w:w="12240" w:h="15840"/>
          <w:pgMar w:top="936" w:right="1800" w:bottom="936" w:left="1800" w:header="720" w:footer="720" w:gutter="0"/>
          <w:cols w:space="720"/>
          <w:docGrid w:linePitch="360"/>
        </w:sectPr>
      </w:pPr>
    </w:p>
    <w:p w14:paraId="0422F172" w14:textId="77777777" w:rsidR="009C4CC8" w:rsidRDefault="00000000">
      <w:pPr>
        <w:pStyle w:val="Heading1"/>
      </w:pPr>
      <w:r>
        <w:lastRenderedPageBreak/>
        <w:t>Normalisation Overview – UNF to 3NF</w:t>
      </w:r>
    </w:p>
    <w:p w14:paraId="4B954AE0" w14:textId="77777777" w:rsidR="009C4CC8" w:rsidRDefault="00000000">
      <w:pPr>
        <w:jc w:val="center"/>
      </w:pPr>
      <w:r>
        <w:rPr>
          <w:noProof/>
        </w:rPr>
        <w:drawing>
          <wp:inline distT="0" distB="0" distL="0" distR="0" wp14:anchorId="252B82F7" wp14:editId="114BFB40">
            <wp:extent cx="9555480" cy="49768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tive_normalisation_overview.png"/>
                    <pic:cNvPicPr/>
                  </pic:nvPicPr>
                  <pic:blipFill>
                    <a:blip r:embed="rId6"/>
                    <a:stretch>
                      <a:fillRect/>
                    </a:stretch>
                  </pic:blipFill>
                  <pic:spPr>
                    <a:xfrm>
                      <a:off x="0" y="0"/>
                      <a:ext cx="9555480" cy="4976812"/>
                    </a:xfrm>
                    <a:prstGeom prst="rect">
                      <a:avLst/>
                    </a:prstGeom>
                  </pic:spPr>
                </pic:pic>
              </a:graphicData>
            </a:graphic>
          </wp:inline>
        </w:drawing>
      </w:r>
    </w:p>
    <w:p w14:paraId="39665083" w14:textId="77777777" w:rsidR="009C4CC8" w:rsidRPr="00BA6DCB" w:rsidRDefault="00000000">
      <w:pPr>
        <w:pStyle w:val="Caption"/>
        <w:rPr>
          <w:color w:val="auto"/>
          <w:sz w:val="28"/>
          <w:szCs w:val="28"/>
        </w:rPr>
      </w:pPr>
      <w:r w:rsidRPr="00BA6DCB">
        <w:rPr>
          <w:color w:val="auto"/>
          <w:sz w:val="28"/>
          <w:szCs w:val="28"/>
        </w:rPr>
        <w:t>R = repeating; NR = non-repeating. The lecturer-to-module assignment is not confirmed in the given scenario.</w:t>
      </w:r>
    </w:p>
    <w:sectPr w:rsidR="009C4CC8" w:rsidRPr="00BA6DCB" w:rsidSect="00034616">
      <w:pgSz w:w="16834" w:h="11909" w:orient="landscape"/>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5667746">
    <w:abstractNumId w:val="8"/>
  </w:num>
  <w:num w:numId="2" w16cid:durableId="23557822">
    <w:abstractNumId w:val="6"/>
  </w:num>
  <w:num w:numId="3" w16cid:durableId="1642341397">
    <w:abstractNumId w:val="5"/>
  </w:num>
  <w:num w:numId="4" w16cid:durableId="1063062929">
    <w:abstractNumId w:val="4"/>
  </w:num>
  <w:num w:numId="5" w16cid:durableId="1352413505">
    <w:abstractNumId w:val="7"/>
  </w:num>
  <w:num w:numId="6" w16cid:durableId="503937602">
    <w:abstractNumId w:val="3"/>
  </w:num>
  <w:num w:numId="7" w16cid:durableId="1542011376">
    <w:abstractNumId w:val="2"/>
  </w:num>
  <w:num w:numId="8" w16cid:durableId="1108159067">
    <w:abstractNumId w:val="1"/>
  </w:num>
  <w:num w:numId="9" w16cid:durableId="299844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C4CC8"/>
    <w:rsid w:val="00AA1D8D"/>
    <w:rsid w:val="00B47730"/>
    <w:rsid w:val="00BA6DCB"/>
    <w:rsid w:val="00CB0664"/>
    <w:rsid w:val="00D042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E3B1F"/>
  <w14:defaultImageDpi w14:val="300"/>
  <w15:docId w15:val="{A2F72A95-E1A9-448A-B53C-0359B27A4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412d91d-9e36-4b7b-9f0e-6cb709942add}" enabled="1" method="Standard" siteId="{e8549c2e-0d2e-4560-9591-3186755fc587}"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5</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Subashini Selvaratnam</cp:lastModifiedBy>
  <cp:revision>2</cp:revision>
  <dcterms:created xsi:type="dcterms:W3CDTF">2026-10-28T20:21:00Z</dcterms:created>
  <dcterms:modified xsi:type="dcterms:W3CDTF">2026-10-28T20:21:00Z</dcterms:modified>
  <cp:category/>
</cp:coreProperties>
</file>