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E045" w14:textId="032EAB00" w:rsidR="00AE53AF" w:rsidRDefault="00B5753F">
      <w:pPr>
        <w:pStyle w:val="Title"/>
      </w:pPr>
      <w:r>
        <w:t>Formative 3 – Database Implementation and SQL Queries</w:t>
      </w:r>
    </w:p>
    <w:p w14:paraId="003D9734" w14:textId="77777777" w:rsidR="00AE53AF" w:rsidRDefault="00000000">
      <w:pPr>
        <w:pStyle w:val="Heading1"/>
      </w:pPr>
      <w:r>
        <w:t xml:space="preserve">Step 1 – </w:t>
      </w:r>
      <w:proofErr w:type="spellStart"/>
      <w:r>
        <w:t>Unnormalised</w:t>
      </w:r>
      <w:proofErr w:type="spellEnd"/>
      <w:r>
        <w:t xml:space="preserve"> Form (UNF)</w:t>
      </w:r>
    </w:p>
    <w:p w14:paraId="55DE5B17" w14:textId="77777777" w:rsidR="00AE53AF" w:rsidRDefault="00000000">
      <w:r>
        <w:t>The first step is to list the attributes from the original book order.</w:t>
      </w:r>
    </w:p>
    <w:p w14:paraId="4E5959D9" w14:textId="77777777" w:rsidR="00AE53AF" w:rsidRDefault="00000000">
      <w:r>
        <w:t>Attributes:</w:t>
      </w:r>
    </w:p>
    <w:p w14:paraId="54D8AF8D" w14:textId="77777777" w:rsidR="00AE53AF" w:rsidRDefault="00000000">
      <w:pPr>
        <w:pStyle w:val="ListBullet"/>
      </w:pPr>
      <w:r>
        <w:t>Order Number</w:t>
      </w:r>
    </w:p>
    <w:p w14:paraId="17D38646" w14:textId="77777777" w:rsidR="00AE53AF" w:rsidRDefault="00000000">
      <w:pPr>
        <w:pStyle w:val="ListBullet"/>
      </w:pPr>
      <w:r>
        <w:t>Date</w:t>
      </w:r>
    </w:p>
    <w:p w14:paraId="28D2DAF0" w14:textId="77777777" w:rsidR="00AE53AF" w:rsidRDefault="00000000">
      <w:pPr>
        <w:pStyle w:val="ListBullet"/>
      </w:pPr>
      <w:r>
        <w:t>Department Code</w:t>
      </w:r>
    </w:p>
    <w:p w14:paraId="3C25E2CF" w14:textId="77777777" w:rsidR="00AE53AF" w:rsidRDefault="00000000">
      <w:pPr>
        <w:pStyle w:val="ListBullet"/>
      </w:pPr>
      <w:r>
        <w:t>ISBN</w:t>
      </w:r>
    </w:p>
    <w:p w14:paraId="147AECD4" w14:textId="77777777" w:rsidR="00AE53AF" w:rsidRDefault="00000000">
      <w:pPr>
        <w:pStyle w:val="ListBullet"/>
      </w:pPr>
      <w:r>
        <w:t>Author</w:t>
      </w:r>
    </w:p>
    <w:p w14:paraId="4ADC3B62" w14:textId="77777777" w:rsidR="00AE53AF" w:rsidRDefault="00000000">
      <w:pPr>
        <w:pStyle w:val="ListBullet"/>
      </w:pPr>
      <w:r>
        <w:t>Title</w:t>
      </w:r>
    </w:p>
    <w:p w14:paraId="7DDF0B8B" w14:textId="77777777" w:rsidR="00AE53AF" w:rsidRDefault="00000000">
      <w:pPr>
        <w:pStyle w:val="ListBullet"/>
      </w:pPr>
      <w:r>
        <w:t>Publisher Number</w:t>
      </w:r>
    </w:p>
    <w:p w14:paraId="70CAD7BE" w14:textId="77777777" w:rsidR="00AE53AF" w:rsidRDefault="00000000">
      <w:pPr>
        <w:pStyle w:val="ListBullet"/>
      </w:pPr>
      <w:r>
        <w:t>Publisher Name</w:t>
      </w:r>
    </w:p>
    <w:p w14:paraId="30C384CB" w14:textId="77777777" w:rsidR="00AE53AF" w:rsidRDefault="00000000">
      <w:pPr>
        <w:pStyle w:val="ListBullet"/>
      </w:pPr>
      <w:r>
        <w:t>Number of Copies</w:t>
      </w:r>
    </w:p>
    <w:p w14:paraId="57CA2175" w14:textId="77777777" w:rsidR="00AE53AF" w:rsidRDefault="00000000">
      <w:pPr>
        <w:pStyle w:val="ListBullet"/>
      </w:pPr>
      <w:r>
        <w:t>Price</w:t>
      </w:r>
    </w:p>
    <w:p w14:paraId="00726AD0" w14:textId="77777777" w:rsidR="00AE53AF" w:rsidRDefault="00000000">
      <w:pPr>
        <w:pStyle w:val="ListBullet"/>
      </w:pPr>
      <w:r>
        <w:t>Subtotal</w:t>
      </w:r>
    </w:p>
    <w:p w14:paraId="407850DB" w14:textId="77777777" w:rsidR="00AE53AF" w:rsidRDefault="00000000">
      <w:pPr>
        <w:pStyle w:val="ListBullet"/>
      </w:pPr>
      <w:r>
        <w:t>Grand Total</w:t>
      </w:r>
    </w:p>
    <w:p w14:paraId="62C2AA3D" w14:textId="77777777" w:rsidR="00AE53AF" w:rsidRDefault="00000000">
      <w:pPr>
        <w:pStyle w:val="Heading1"/>
      </w:pPr>
      <w:r>
        <w:t>Step 2 – First Normal Form (1NF)</w:t>
      </w:r>
    </w:p>
    <w:p w14:paraId="6109D2CE" w14:textId="77777777" w:rsidR="00AE53AF" w:rsidRDefault="00000000" w:rsidP="00677F3B">
      <w:pPr>
        <w:spacing w:line="360" w:lineRule="auto"/>
        <w:jc w:val="both"/>
      </w:pPr>
      <w:r>
        <w:t>In 1NF, we remove repeating groups and make sure each record can be identified by a primary key. The book order is divided into two entities.</w:t>
      </w:r>
    </w:p>
    <w:p w14:paraId="50E91136" w14:textId="77777777" w:rsidR="00AE53AF" w:rsidRDefault="00000000">
      <w:pPr>
        <w:pStyle w:val="Heading2"/>
      </w:pPr>
      <w:r>
        <w:t>Entity 2 – Non-Repeating Attributes</w:t>
      </w:r>
    </w:p>
    <w:tbl>
      <w:tblPr>
        <w:tblStyle w:val="TableGrid"/>
        <w:tblW w:w="0" w:type="auto"/>
        <w:jc w:val="center"/>
        <w:tblLook w:val="04A0" w:firstRow="1" w:lastRow="0" w:firstColumn="1" w:lastColumn="0" w:noHBand="0" w:noVBand="1"/>
      </w:tblPr>
      <w:tblGrid>
        <w:gridCol w:w="5268"/>
        <w:gridCol w:w="3362"/>
      </w:tblGrid>
      <w:tr w:rsidR="00AE53AF" w14:paraId="453D3851" w14:textId="77777777">
        <w:trPr>
          <w:jc w:val="center"/>
        </w:trPr>
        <w:tc>
          <w:tcPr>
            <w:tcW w:w="4320" w:type="dxa"/>
            <w:shd w:val="clear" w:color="auto" w:fill="DDEAF1"/>
          </w:tcPr>
          <w:p w14:paraId="18461F6F" w14:textId="77777777" w:rsidR="00AE53AF" w:rsidRDefault="00000000">
            <w:r>
              <w:rPr>
                <w:b/>
              </w:rPr>
              <w:t>Attribute</w:t>
            </w:r>
          </w:p>
        </w:tc>
        <w:tc>
          <w:tcPr>
            <w:tcW w:w="4320" w:type="dxa"/>
            <w:shd w:val="clear" w:color="auto" w:fill="DDEAF1"/>
          </w:tcPr>
          <w:p w14:paraId="55309E7E" w14:textId="77777777" w:rsidR="00AE53AF" w:rsidRDefault="00000000">
            <w:r>
              <w:rPr>
                <w:b/>
              </w:rPr>
              <w:t>Key</w:t>
            </w:r>
          </w:p>
        </w:tc>
      </w:tr>
      <w:tr w:rsidR="00AE53AF" w14:paraId="6A5B791A" w14:textId="77777777">
        <w:trPr>
          <w:jc w:val="center"/>
        </w:trPr>
        <w:tc>
          <w:tcPr>
            <w:tcW w:w="6624" w:type="dxa"/>
            <w:vAlign w:val="center"/>
          </w:tcPr>
          <w:p w14:paraId="58A64E85" w14:textId="77777777" w:rsidR="00AE53AF" w:rsidRDefault="00000000">
            <w:r>
              <w:t>Order Number</w:t>
            </w:r>
          </w:p>
        </w:tc>
        <w:tc>
          <w:tcPr>
            <w:tcW w:w="2016" w:type="dxa"/>
            <w:vAlign w:val="center"/>
          </w:tcPr>
          <w:p w14:paraId="7F1F2F03" w14:textId="77777777" w:rsidR="00AE53AF" w:rsidRDefault="00000000">
            <w:r>
              <w:t>PK</w:t>
            </w:r>
          </w:p>
        </w:tc>
      </w:tr>
      <w:tr w:rsidR="00AE53AF" w14:paraId="4881B945" w14:textId="77777777">
        <w:trPr>
          <w:jc w:val="center"/>
        </w:trPr>
        <w:tc>
          <w:tcPr>
            <w:tcW w:w="6624" w:type="dxa"/>
            <w:vAlign w:val="center"/>
          </w:tcPr>
          <w:p w14:paraId="5241D3C1" w14:textId="77777777" w:rsidR="00AE53AF" w:rsidRDefault="00000000">
            <w:r>
              <w:t>Date</w:t>
            </w:r>
          </w:p>
        </w:tc>
        <w:tc>
          <w:tcPr>
            <w:tcW w:w="2016" w:type="dxa"/>
            <w:vAlign w:val="center"/>
          </w:tcPr>
          <w:p w14:paraId="42656FE0" w14:textId="77777777" w:rsidR="00AE53AF" w:rsidRDefault="00AE53AF"/>
        </w:tc>
      </w:tr>
      <w:tr w:rsidR="00AE53AF" w14:paraId="1EF93D4B" w14:textId="77777777">
        <w:trPr>
          <w:jc w:val="center"/>
        </w:trPr>
        <w:tc>
          <w:tcPr>
            <w:tcW w:w="6624" w:type="dxa"/>
            <w:vAlign w:val="center"/>
          </w:tcPr>
          <w:p w14:paraId="33AD5E30" w14:textId="77777777" w:rsidR="00AE53AF" w:rsidRDefault="00000000">
            <w:r>
              <w:t>Department Code</w:t>
            </w:r>
          </w:p>
        </w:tc>
        <w:tc>
          <w:tcPr>
            <w:tcW w:w="2016" w:type="dxa"/>
            <w:vAlign w:val="center"/>
          </w:tcPr>
          <w:p w14:paraId="1D033447" w14:textId="77777777" w:rsidR="00AE53AF" w:rsidRDefault="00AE53AF"/>
        </w:tc>
      </w:tr>
      <w:tr w:rsidR="00AE53AF" w14:paraId="1644C16D" w14:textId="77777777">
        <w:trPr>
          <w:jc w:val="center"/>
        </w:trPr>
        <w:tc>
          <w:tcPr>
            <w:tcW w:w="6624" w:type="dxa"/>
            <w:vAlign w:val="center"/>
          </w:tcPr>
          <w:p w14:paraId="5AB1343F" w14:textId="77777777" w:rsidR="00AE53AF" w:rsidRDefault="00000000">
            <w:r>
              <w:t>Grand Total</w:t>
            </w:r>
          </w:p>
        </w:tc>
        <w:tc>
          <w:tcPr>
            <w:tcW w:w="2016" w:type="dxa"/>
            <w:vAlign w:val="center"/>
          </w:tcPr>
          <w:p w14:paraId="5B2E3219" w14:textId="77777777" w:rsidR="00AE53AF" w:rsidRDefault="00AE53AF"/>
        </w:tc>
      </w:tr>
    </w:tbl>
    <w:p w14:paraId="66BD2BFE" w14:textId="77777777" w:rsidR="00AE53AF" w:rsidRDefault="00AE53AF"/>
    <w:p w14:paraId="024D8E5D" w14:textId="77777777" w:rsidR="00AE53AF" w:rsidRDefault="00000000">
      <w:pPr>
        <w:pStyle w:val="Heading2"/>
      </w:pPr>
      <w:r>
        <w:t>Entity 3 – Repeating Attributes</w:t>
      </w:r>
    </w:p>
    <w:tbl>
      <w:tblPr>
        <w:tblStyle w:val="TableGrid"/>
        <w:tblW w:w="0" w:type="auto"/>
        <w:jc w:val="center"/>
        <w:tblLook w:val="04A0" w:firstRow="1" w:lastRow="0" w:firstColumn="1" w:lastColumn="0" w:noHBand="0" w:noVBand="1"/>
      </w:tblPr>
      <w:tblGrid>
        <w:gridCol w:w="5244"/>
        <w:gridCol w:w="3386"/>
      </w:tblGrid>
      <w:tr w:rsidR="00AE53AF" w14:paraId="3A94965D" w14:textId="77777777">
        <w:trPr>
          <w:jc w:val="center"/>
        </w:trPr>
        <w:tc>
          <w:tcPr>
            <w:tcW w:w="4320" w:type="dxa"/>
            <w:shd w:val="clear" w:color="auto" w:fill="DDEAF1"/>
          </w:tcPr>
          <w:p w14:paraId="745B2627" w14:textId="77777777" w:rsidR="00AE53AF" w:rsidRDefault="00000000">
            <w:r>
              <w:rPr>
                <w:b/>
              </w:rPr>
              <w:t>Attribute</w:t>
            </w:r>
          </w:p>
        </w:tc>
        <w:tc>
          <w:tcPr>
            <w:tcW w:w="4320" w:type="dxa"/>
            <w:shd w:val="clear" w:color="auto" w:fill="DDEAF1"/>
          </w:tcPr>
          <w:p w14:paraId="67D391FD" w14:textId="77777777" w:rsidR="00AE53AF" w:rsidRDefault="00000000">
            <w:r>
              <w:rPr>
                <w:b/>
              </w:rPr>
              <w:t>Key</w:t>
            </w:r>
          </w:p>
        </w:tc>
      </w:tr>
      <w:tr w:rsidR="00AE53AF" w14:paraId="590EB536" w14:textId="77777777">
        <w:trPr>
          <w:jc w:val="center"/>
        </w:trPr>
        <w:tc>
          <w:tcPr>
            <w:tcW w:w="6624" w:type="dxa"/>
            <w:vAlign w:val="center"/>
          </w:tcPr>
          <w:p w14:paraId="7159467F" w14:textId="77777777" w:rsidR="00AE53AF" w:rsidRDefault="00000000">
            <w:r>
              <w:t>Order Number</w:t>
            </w:r>
          </w:p>
        </w:tc>
        <w:tc>
          <w:tcPr>
            <w:tcW w:w="2016" w:type="dxa"/>
            <w:vAlign w:val="center"/>
          </w:tcPr>
          <w:p w14:paraId="08F278BE" w14:textId="77777777" w:rsidR="00AE53AF" w:rsidRDefault="00000000">
            <w:r>
              <w:t>PK</w:t>
            </w:r>
          </w:p>
        </w:tc>
      </w:tr>
      <w:tr w:rsidR="00AE53AF" w14:paraId="71AB28BC" w14:textId="77777777">
        <w:trPr>
          <w:jc w:val="center"/>
        </w:trPr>
        <w:tc>
          <w:tcPr>
            <w:tcW w:w="6624" w:type="dxa"/>
            <w:vAlign w:val="center"/>
          </w:tcPr>
          <w:p w14:paraId="244ACE8E" w14:textId="66C54FB1" w:rsidR="00AE53AF" w:rsidRDefault="006B3460">
            <w:r>
              <w:t>\ISBN</w:t>
            </w:r>
          </w:p>
        </w:tc>
        <w:tc>
          <w:tcPr>
            <w:tcW w:w="2016" w:type="dxa"/>
            <w:vAlign w:val="center"/>
          </w:tcPr>
          <w:p w14:paraId="64E2F3AD" w14:textId="77777777" w:rsidR="00AE53AF" w:rsidRDefault="00000000">
            <w:r>
              <w:t>PK</w:t>
            </w:r>
          </w:p>
        </w:tc>
      </w:tr>
      <w:tr w:rsidR="00AE53AF" w14:paraId="5FE5F91B" w14:textId="77777777">
        <w:trPr>
          <w:jc w:val="center"/>
        </w:trPr>
        <w:tc>
          <w:tcPr>
            <w:tcW w:w="6624" w:type="dxa"/>
            <w:vAlign w:val="center"/>
          </w:tcPr>
          <w:p w14:paraId="4E469BEC" w14:textId="77777777" w:rsidR="00AE53AF" w:rsidRDefault="00000000">
            <w:r>
              <w:t>Author</w:t>
            </w:r>
          </w:p>
        </w:tc>
        <w:tc>
          <w:tcPr>
            <w:tcW w:w="2016" w:type="dxa"/>
            <w:vAlign w:val="center"/>
          </w:tcPr>
          <w:p w14:paraId="05D88EAB" w14:textId="77777777" w:rsidR="00AE53AF" w:rsidRDefault="00AE53AF"/>
        </w:tc>
      </w:tr>
      <w:tr w:rsidR="00AE53AF" w14:paraId="33FA2D90" w14:textId="77777777">
        <w:trPr>
          <w:jc w:val="center"/>
        </w:trPr>
        <w:tc>
          <w:tcPr>
            <w:tcW w:w="6624" w:type="dxa"/>
            <w:vAlign w:val="center"/>
          </w:tcPr>
          <w:p w14:paraId="1492697D" w14:textId="77777777" w:rsidR="00AE53AF" w:rsidRDefault="00000000">
            <w:r>
              <w:t>Title</w:t>
            </w:r>
          </w:p>
        </w:tc>
        <w:tc>
          <w:tcPr>
            <w:tcW w:w="2016" w:type="dxa"/>
            <w:vAlign w:val="center"/>
          </w:tcPr>
          <w:p w14:paraId="4FE58A5F" w14:textId="77777777" w:rsidR="00AE53AF" w:rsidRDefault="00AE53AF"/>
        </w:tc>
      </w:tr>
      <w:tr w:rsidR="00AE53AF" w14:paraId="25578829" w14:textId="77777777">
        <w:trPr>
          <w:jc w:val="center"/>
        </w:trPr>
        <w:tc>
          <w:tcPr>
            <w:tcW w:w="6624" w:type="dxa"/>
            <w:vAlign w:val="center"/>
          </w:tcPr>
          <w:p w14:paraId="1FB2B8FE" w14:textId="77777777" w:rsidR="00AE53AF" w:rsidRDefault="00000000">
            <w:r>
              <w:lastRenderedPageBreak/>
              <w:t>Publisher Number</w:t>
            </w:r>
          </w:p>
        </w:tc>
        <w:tc>
          <w:tcPr>
            <w:tcW w:w="2016" w:type="dxa"/>
            <w:vAlign w:val="center"/>
          </w:tcPr>
          <w:p w14:paraId="266FAD49" w14:textId="77777777" w:rsidR="00AE53AF" w:rsidRDefault="00AE53AF"/>
        </w:tc>
      </w:tr>
      <w:tr w:rsidR="00AE53AF" w14:paraId="502192CB" w14:textId="77777777">
        <w:trPr>
          <w:jc w:val="center"/>
        </w:trPr>
        <w:tc>
          <w:tcPr>
            <w:tcW w:w="6624" w:type="dxa"/>
            <w:vAlign w:val="center"/>
          </w:tcPr>
          <w:p w14:paraId="2A0F610A" w14:textId="77777777" w:rsidR="00AE53AF" w:rsidRDefault="00000000">
            <w:r>
              <w:t>Publisher Name</w:t>
            </w:r>
          </w:p>
        </w:tc>
        <w:tc>
          <w:tcPr>
            <w:tcW w:w="2016" w:type="dxa"/>
            <w:vAlign w:val="center"/>
          </w:tcPr>
          <w:p w14:paraId="2B0A95CD" w14:textId="77777777" w:rsidR="00AE53AF" w:rsidRDefault="00AE53AF"/>
        </w:tc>
      </w:tr>
      <w:tr w:rsidR="00AE53AF" w14:paraId="2E7C442A" w14:textId="77777777">
        <w:trPr>
          <w:jc w:val="center"/>
        </w:trPr>
        <w:tc>
          <w:tcPr>
            <w:tcW w:w="6624" w:type="dxa"/>
            <w:vAlign w:val="center"/>
          </w:tcPr>
          <w:p w14:paraId="33094DDD" w14:textId="77777777" w:rsidR="00AE53AF" w:rsidRDefault="00000000">
            <w:r>
              <w:t>Number of Copies</w:t>
            </w:r>
          </w:p>
        </w:tc>
        <w:tc>
          <w:tcPr>
            <w:tcW w:w="2016" w:type="dxa"/>
            <w:vAlign w:val="center"/>
          </w:tcPr>
          <w:p w14:paraId="06FCE224" w14:textId="77777777" w:rsidR="00AE53AF" w:rsidRDefault="00AE53AF"/>
        </w:tc>
      </w:tr>
      <w:tr w:rsidR="00AE53AF" w14:paraId="2030C807" w14:textId="77777777">
        <w:trPr>
          <w:jc w:val="center"/>
        </w:trPr>
        <w:tc>
          <w:tcPr>
            <w:tcW w:w="6624" w:type="dxa"/>
            <w:vAlign w:val="center"/>
          </w:tcPr>
          <w:p w14:paraId="704FC4DD" w14:textId="77777777" w:rsidR="00AE53AF" w:rsidRDefault="00000000">
            <w:r>
              <w:t>Price</w:t>
            </w:r>
          </w:p>
        </w:tc>
        <w:tc>
          <w:tcPr>
            <w:tcW w:w="2016" w:type="dxa"/>
            <w:vAlign w:val="center"/>
          </w:tcPr>
          <w:p w14:paraId="3F4048AC" w14:textId="77777777" w:rsidR="00AE53AF" w:rsidRDefault="00AE53AF"/>
        </w:tc>
      </w:tr>
      <w:tr w:rsidR="00AE53AF" w14:paraId="06D9BC6A" w14:textId="77777777">
        <w:trPr>
          <w:jc w:val="center"/>
        </w:trPr>
        <w:tc>
          <w:tcPr>
            <w:tcW w:w="6624" w:type="dxa"/>
            <w:vAlign w:val="center"/>
          </w:tcPr>
          <w:p w14:paraId="0A766A58" w14:textId="77777777" w:rsidR="00AE53AF" w:rsidRDefault="00000000">
            <w:r>
              <w:t>Subtotal</w:t>
            </w:r>
          </w:p>
        </w:tc>
        <w:tc>
          <w:tcPr>
            <w:tcW w:w="2016" w:type="dxa"/>
            <w:vAlign w:val="center"/>
          </w:tcPr>
          <w:p w14:paraId="7BDA757A" w14:textId="77777777" w:rsidR="00AE53AF" w:rsidRDefault="00AE53AF"/>
        </w:tc>
      </w:tr>
    </w:tbl>
    <w:p w14:paraId="6A1DE1FB" w14:textId="77777777" w:rsidR="00AE53AF" w:rsidRDefault="00AE53AF"/>
    <w:p w14:paraId="17735239" w14:textId="77777777" w:rsidR="00AE53AF" w:rsidRDefault="00000000" w:rsidP="00677F3B">
      <w:pPr>
        <w:spacing w:line="360" w:lineRule="auto"/>
        <w:jc w:val="both"/>
      </w:pPr>
      <w:r>
        <w:t>Entity 2 stores the main order details. Entity 3 stores the book details for each order. Order Number is the primary key in Entity 2. In Entity 3, Order Number and ISBN together make a composite primary key.</w:t>
      </w:r>
    </w:p>
    <w:p w14:paraId="3E2607BC" w14:textId="77777777" w:rsidR="00AE53AF" w:rsidRDefault="00000000">
      <w:pPr>
        <w:pStyle w:val="Heading1"/>
      </w:pPr>
      <w:r>
        <w:t>Step 3 – Second Normal Form (2NF)</w:t>
      </w:r>
    </w:p>
    <w:p w14:paraId="54038585" w14:textId="77777777" w:rsidR="00AE53AF" w:rsidRDefault="00000000" w:rsidP="00677F3B">
      <w:pPr>
        <w:spacing w:line="360" w:lineRule="auto"/>
        <w:jc w:val="both"/>
      </w:pPr>
      <w:r>
        <w:t>In 2NF, we remove partial dependencies. This means the attributes should depend on the whole primary key, not just part of it. We now have three entities.</w:t>
      </w:r>
    </w:p>
    <w:p w14:paraId="2626316F" w14:textId="77777777" w:rsidR="00AE53AF" w:rsidRDefault="00000000">
      <w:pPr>
        <w:pStyle w:val="Heading2"/>
      </w:pPr>
      <w:r>
        <w:t>Entity 2 – Order Details</w:t>
      </w:r>
    </w:p>
    <w:tbl>
      <w:tblPr>
        <w:tblStyle w:val="TableGrid"/>
        <w:tblW w:w="0" w:type="auto"/>
        <w:jc w:val="center"/>
        <w:tblLook w:val="04A0" w:firstRow="1" w:lastRow="0" w:firstColumn="1" w:lastColumn="0" w:noHBand="0" w:noVBand="1"/>
      </w:tblPr>
      <w:tblGrid>
        <w:gridCol w:w="5268"/>
        <w:gridCol w:w="3362"/>
      </w:tblGrid>
      <w:tr w:rsidR="00AE53AF" w14:paraId="21207B14" w14:textId="77777777">
        <w:trPr>
          <w:jc w:val="center"/>
        </w:trPr>
        <w:tc>
          <w:tcPr>
            <w:tcW w:w="4320" w:type="dxa"/>
            <w:shd w:val="clear" w:color="auto" w:fill="DDEAF1"/>
          </w:tcPr>
          <w:p w14:paraId="22433B4E" w14:textId="77777777" w:rsidR="00AE53AF" w:rsidRDefault="00000000">
            <w:r>
              <w:rPr>
                <w:b/>
              </w:rPr>
              <w:t>Attribute</w:t>
            </w:r>
          </w:p>
        </w:tc>
        <w:tc>
          <w:tcPr>
            <w:tcW w:w="4320" w:type="dxa"/>
            <w:shd w:val="clear" w:color="auto" w:fill="DDEAF1"/>
          </w:tcPr>
          <w:p w14:paraId="0846D9DC" w14:textId="77777777" w:rsidR="00AE53AF" w:rsidRDefault="00000000">
            <w:r>
              <w:rPr>
                <w:b/>
              </w:rPr>
              <w:t>Key</w:t>
            </w:r>
          </w:p>
        </w:tc>
      </w:tr>
      <w:tr w:rsidR="00AE53AF" w14:paraId="12072F59" w14:textId="77777777">
        <w:trPr>
          <w:jc w:val="center"/>
        </w:trPr>
        <w:tc>
          <w:tcPr>
            <w:tcW w:w="6624" w:type="dxa"/>
            <w:vAlign w:val="center"/>
          </w:tcPr>
          <w:p w14:paraId="761E83E8" w14:textId="77777777" w:rsidR="00AE53AF" w:rsidRDefault="00000000">
            <w:r>
              <w:t>Order Number</w:t>
            </w:r>
          </w:p>
        </w:tc>
        <w:tc>
          <w:tcPr>
            <w:tcW w:w="2016" w:type="dxa"/>
            <w:vAlign w:val="center"/>
          </w:tcPr>
          <w:p w14:paraId="0BB74CBA" w14:textId="77777777" w:rsidR="00AE53AF" w:rsidRDefault="00000000">
            <w:r>
              <w:t>PK</w:t>
            </w:r>
          </w:p>
        </w:tc>
      </w:tr>
      <w:tr w:rsidR="00AE53AF" w14:paraId="3127C7A6" w14:textId="77777777">
        <w:trPr>
          <w:jc w:val="center"/>
        </w:trPr>
        <w:tc>
          <w:tcPr>
            <w:tcW w:w="6624" w:type="dxa"/>
            <w:vAlign w:val="center"/>
          </w:tcPr>
          <w:p w14:paraId="38B03084" w14:textId="77777777" w:rsidR="00AE53AF" w:rsidRDefault="00000000">
            <w:r>
              <w:t>Date</w:t>
            </w:r>
          </w:p>
        </w:tc>
        <w:tc>
          <w:tcPr>
            <w:tcW w:w="2016" w:type="dxa"/>
            <w:vAlign w:val="center"/>
          </w:tcPr>
          <w:p w14:paraId="5A4200DB" w14:textId="77777777" w:rsidR="00AE53AF" w:rsidRDefault="00AE53AF"/>
        </w:tc>
      </w:tr>
      <w:tr w:rsidR="00AE53AF" w14:paraId="324F6109" w14:textId="77777777">
        <w:trPr>
          <w:jc w:val="center"/>
        </w:trPr>
        <w:tc>
          <w:tcPr>
            <w:tcW w:w="6624" w:type="dxa"/>
            <w:vAlign w:val="center"/>
          </w:tcPr>
          <w:p w14:paraId="5E22E8F8" w14:textId="77777777" w:rsidR="00AE53AF" w:rsidRDefault="00000000">
            <w:r>
              <w:t>Department Code</w:t>
            </w:r>
          </w:p>
        </w:tc>
        <w:tc>
          <w:tcPr>
            <w:tcW w:w="2016" w:type="dxa"/>
            <w:vAlign w:val="center"/>
          </w:tcPr>
          <w:p w14:paraId="7C505EBD" w14:textId="77777777" w:rsidR="00AE53AF" w:rsidRDefault="00AE53AF"/>
        </w:tc>
      </w:tr>
      <w:tr w:rsidR="00AE53AF" w14:paraId="37C90954" w14:textId="77777777">
        <w:trPr>
          <w:jc w:val="center"/>
        </w:trPr>
        <w:tc>
          <w:tcPr>
            <w:tcW w:w="6624" w:type="dxa"/>
            <w:vAlign w:val="center"/>
          </w:tcPr>
          <w:p w14:paraId="2A4A7129" w14:textId="77777777" w:rsidR="00AE53AF" w:rsidRDefault="00000000">
            <w:r>
              <w:t>Grand Total</w:t>
            </w:r>
          </w:p>
        </w:tc>
        <w:tc>
          <w:tcPr>
            <w:tcW w:w="2016" w:type="dxa"/>
            <w:vAlign w:val="center"/>
          </w:tcPr>
          <w:p w14:paraId="04E3F209" w14:textId="77777777" w:rsidR="00AE53AF" w:rsidRDefault="00AE53AF"/>
        </w:tc>
      </w:tr>
    </w:tbl>
    <w:p w14:paraId="3677AEFD" w14:textId="77777777" w:rsidR="00AE53AF" w:rsidRDefault="00AE53AF"/>
    <w:p w14:paraId="2880E0BA" w14:textId="77777777" w:rsidR="00AE53AF" w:rsidRDefault="00000000">
      <w:pPr>
        <w:pStyle w:val="Heading2"/>
      </w:pPr>
      <w:r>
        <w:t>Entity 3.1 – Order Book Details</w:t>
      </w:r>
    </w:p>
    <w:tbl>
      <w:tblPr>
        <w:tblStyle w:val="TableGrid"/>
        <w:tblW w:w="0" w:type="auto"/>
        <w:jc w:val="center"/>
        <w:tblLook w:val="04A0" w:firstRow="1" w:lastRow="0" w:firstColumn="1" w:lastColumn="0" w:noHBand="0" w:noVBand="1"/>
      </w:tblPr>
      <w:tblGrid>
        <w:gridCol w:w="5243"/>
        <w:gridCol w:w="3387"/>
      </w:tblGrid>
      <w:tr w:rsidR="00AE53AF" w14:paraId="6F7F78B3" w14:textId="77777777">
        <w:trPr>
          <w:jc w:val="center"/>
        </w:trPr>
        <w:tc>
          <w:tcPr>
            <w:tcW w:w="4320" w:type="dxa"/>
            <w:shd w:val="clear" w:color="auto" w:fill="DDEAF1"/>
          </w:tcPr>
          <w:p w14:paraId="7339F79D" w14:textId="77777777" w:rsidR="00AE53AF" w:rsidRDefault="00000000">
            <w:r>
              <w:rPr>
                <w:b/>
              </w:rPr>
              <w:t>Attribute</w:t>
            </w:r>
          </w:p>
        </w:tc>
        <w:tc>
          <w:tcPr>
            <w:tcW w:w="4320" w:type="dxa"/>
            <w:shd w:val="clear" w:color="auto" w:fill="DDEAF1"/>
          </w:tcPr>
          <w:p w14:paraId="11DD3D25" w14:textId="77777777" w:rsidR="00AE53AF" w:rsidRDefault="00000000">
            <w:r>
              <w:rPr>
                <w:b/>
              </w:rPr>
              <w:t>Key</w:t>
            </w:r>
          </w:p>
        </w:tc>
      </w:tr>
      <w:tr w:rsidR="00AE53AF" w14:paraId="1A56C85B" w14:textId="77777777">
        <w:trPr>
          <w:jc w:val="center"/>
        </w:trPr>
        <w:tc>
          <w:tcPr>
            <w:tcW w:w="6624" w:type="dxa"/>
            <w:vAlign w:val="center"/>
          </w:tcPr>
          <w:p w14:paraId="08465714" w14:textId="77777777" w:rsidR="00AE53AF" w:rsidRDefault="00000000">
            <w:r>
              <w:t>Order Number</w:t>
            </w:r>
          </w:p>
        </w:tc>
        <w:tc>
          <w:tcPr>
            <w:tcW w:w="2016" w:type="dxa"/>
            <w:vAlign w:val="center"/>
          </w:tcPr>
          <w:p w14:paraId="0D874B0C" w14:textId="77777777" w:rsidR="00AE53AF" w:rsidRDefault="00000000">
            <w:r>
              <w:t>PK, FK</w:t>
            </w:r>
          </w:p>
        </w:tc>
      </w:tr>
      <w:tr w:rsidR="00AE53AF" w14:paraId="1433EF89" w14:textId="77777777">
        <w:trPr>
          <w:jc w:val="center"/>
        </w:trPr>
        <w:tc>
          <w:tcPr>
            <w:tcW w:w="6624" w:type="dxa"/>
            <w:vAlign w:val="center"/>
          </w:tcPr>
          <w:p w14:paraId="0E50F8FE" w14:textId="77777777" w:rsidR="00AE53AF" w:rsidRDefault="00000000">
            <w:r>
              <w:t>ISBN</w:t>
            </w:r>
          </w:p>
        </w:tc>
        <w:tc>
          <w:tcPr>
            <w:tcW w:w="2016" w:type="dxa"/>
            <w:vAlign w:val="center"/>
          </w:tcPr>
          <w:p w14:paraId="536CE903" w14:textId="77777777" w:rsidR="00AE53AF" w:rsidRDefault="00000000">
            <w:r>
              <w:t>PK, FK</w:t>
            </w:r>
          </w:p>
        </w:tc>
      </w:tr>
      <w:tr w:rsidR="00AE53AF" w14:paraId="75D2DEC2" w14:textId="77777777">
        <w:trPr>
          <w:jc w:val="center"/>
        </w:trPr>
        <w:tc>
          <w:tcPr>
            <w:tcW w:w="6624" w:type="dxa"/>
            <w:vAlign w:val="center"/>
          </w:tcPr>
          <w:p w14:paraId="27790D46" w14:textId="77777777" w:rsidR="00AE53AF" w:rsidRDefault="00000000">
            <w:r>
              <w:t>Number of Copies</w:t>
            </w:r>
          </w:p>
        </w:tc>
        <w:tc>
          <w:tcPr>
            <w:tcW w:w="2016" w:type="dxa"/>
            <w:vAlign w:val="center"/>
          </w:tcPr>
          <w:p w14:paraId="69FEFA3D" w14:textId="77777777" w:rsidR="00AE53AF" w:rsidRDefault="00AE53AF"/>
        </w:tc>
      </w:tr>
      <w:tr w:rsidR="00AE53AF" w14:paraId="4F87E36A" w14:textId="77777777">
        <w:trPr>
          <w:jc w:val="center"/>
        </w:trPr>
        <w:tc>
          <w:tcPr>
            <w:tcW w:w="6624" w:type="dxa"/>
            <w:vAlign w:val="center"/>
          </w:tcPr>
          <w:p w14:paraId="35B8A832" w14:textId="77777777" w:rsidR="00AE53AF" w:rsidRDefault="00000000">
            <w:r>
              <w:t>Subtotal</w:t>
            </w:r>
          </w:p>
        </w:tc>
        <w:tc>
          <w:tcPr>
            <w:tcW w:w="2016" w:type="dxa"/>
            <w:vAlign w:val="center"/>
          </w:tcPr>
          <w:p w14:paraId="0819596A" w14:textId="77777777" w:rsidR="00AE53AF" w:rsidRDefault="00AE53AF"/>
        </w:tc>
      </w:tr>
    </w:tbl>
    <w:p w14:paraId="2B2C4448" w14:textId="77777777" w:rsidR="00AE53AF" w:rsidRDefault="00AE53AF"/>
    <w:p w14:paraId="5C4451C6" w14:textId="77777777" w:rsidR="00AE53AF" w:rsidRDefault="00000000">
      <w:pPr>
        <w:pStyle w:val="Heading2"/>
      </w:pPr>
      <w:r>
        <w:t>Entity 3.2 – Book Details</w:t>
      </w:r>
    </w:p>
    <w:tbl>
      <w:tblPr>
        <w:tblStyle w:val="TableGrid"/>
        <w:tblW w:w="0" w:type="auto"/>
        <w:jc w:val="center"/>
        <w:tblLook w:val="04A0" w:firstRow="1" w:lastRow="0" w:firstColumn="1" w:lastColumn="0" w:noHBand="0" w:noVBand="1"/>
      </w:tblPr>
      <w:tblGrid>
        <w:gridCol w:w="5244"/>
        <w:gridCol w:w="3386"/>
      </w:tblGrid>
      <w:tr w:rsidR="00AE53AF" w14:paraId="71B12AC0" w14:textId="77777777">
        <w:trPr>
          <w:jc w:val="center"/>
        </w:trPr>
        <w:tc>
          <w:tcPr>
            <w:tcW w:w="4320" w:type="dxa"/>
            <w:shd w:val="clear" w:color="auto" w:fill="DDEAF1"/>
          </w:tcPr>
          <w:p w14:paraId="44020E0B" w14:textId="77777777" w:rsidR="00AE53AF" w:rsidRDefault="00000000">
            <w:r>
              <w:rPr>
                <w:b/>
              </w:rPr>
              <w:t>Attribute</w:t>
            </w:r>
          </w:p>
        </w:tc>
        <w:tc>
          <w:tcPr>
            <w:tcW w:w="4320" w:type="dxa"/>
            <w:shd w:val="clear" w:color="auto" w:fill="DDEAF1"/>
          </w:tcPr>
          <w:p w14:paraId="1DE1922B" w14:textId="77777777" w:rsidR="00AE53AF" w:rsidRDefault="00000000">
            <w:r>
              <w:rPr>
                <w:b/>
              </w:rPr>
              <w:t>Key</w:t>
            </w:r>
          </w:p>
        </w:tc>
      </w:tr>
      <w:tr w:rsidR="00AE53AF" w14:paraId="39BF8354" w14:textId="77777777">
        <w:trPr>
          <w:jc w:val="center"/>
        </w:trPr>
        <w:tc>
          <w:tcPr>
            <w:tcW w:w="6624" w:type="dxa"/>
            <w:vAlign w:val="center"/>
          </w:tcPr>
          <w:p w14:paraId="34C1EB41" w14:textId="77777777" w:rsidR="00AE53AF" w:rsidRDefault="00000000">
            <w:r>
              <w:t>ISBN</w:t>
            </w:r>
          </w:p>
        </w:tc>
        <w:tc>
          <w:tcPr>
            <w:tcW w:w="2016" w:type="dxa"/>
            <w:vAlign w:val="center"/>
          </w:tcPr>
          <w:p w14:paraId="0E6AFED9" w14:textId="77777777" w:rsidR="00AE53AF" w:rsidRDefault="00000000">
            <w:r>
              <w:t>PK</w:t>
            </w:r>
          </w:p>
        </w:tc>
      </w:tr>
      <w:tr w:rsidR="00AE53AF" w14:paraId="3DAE68BB" w14:textId="77777777">
        <w:trPr>
          <w:jc w:val="center"/>
        </w:trPr>
        <w:tc>
          <w:tcPr>
            <w:tcW w:w="6624" w:type="dxa"/>
            <w:vAlign w:val="center"/>
          </w:tcPr>
          <w:p w14:paraId="031E05B6" w14:textId="77777777" w:rsidR="00AE53AF" w:rsidRDefault="00000000">
            <w:r>
              <w:t>Author</w:t>
            </w:r>
          </w:p>
        </w:tc>
        <w:tc>
          <w:tcPr>
            <w:tcW w:w="2016" w:type="dxa"/>
            <w:vAlign w:val="center"/>
          </w:tcPr>
          <w:p w14:paraId="31CDC294" w14:textId="77777777" w:rsidR="00AE53AF" w:rsidRDefault="00AE53AF"/>
        </w:tc>
      </w:tr>
      <w:tr w:rsidR="00AE53AF" w14:paraId="6E10D4BD" w14:textId="77777777">
        <w:trPr>
          <w:jc w:val="center"/>
        </w:trPr>
        <w:tc>
          <w:tcPr>
            <w:tcW w:w="6624" w:type="dxa"/>
            <w:vAlign w:val="center"/>
          </w:tcPr>
          <w:p w14:paraId="66F4AAEB" w14:textId="77777777" w:rsidR="00AE53AF" w:rsidRDefault="00000000">
            <w:r>
              <w:t>Title</w:t>
            </w:r>
          </w:p>
        </w:tc>
        <w:tc>
          <w:tcPr>
            <w:tcW w:w="2016" w:type="dxa"/>
            <w:vAlign w:val="center"/>
          </w:tcPr>
          <w:p w14:paraId="534DE32B" w14:textId="77777777" w:rsidR="00AE53AF" w:rsidRDefault="00AE53AF"/>
        </w:tc>
      </w:tr>
      <w:tr w:rsidR="00AE53AF" w14:paraId="08716920" w14:textId="77777777">
        <w:trPr>
          <w:jc w:val="center"/>
        </w:trPr>
        <w:tc>
          <w:tcPr>
            <w:tcW w:w="6624" w:type="dxa"/>
            <w:vAlign w:val="center"/>
          </w:tcPr>
          <w:p w14:paraId="16BE5AFD" w14:textId="77777777" w:rsidR="00AE53AF" w:rsidRDefault="00000000">
            <w:r>
              <w:t>Price</w:t>
            </w:r>
          </w:p>
        </w:tc>
        <w:tc>
          <w:tcPr>
            <w:tcW w:w="2016" w:type="dxa"/>
            <w:vAlign w:val="center"/>
          </w:tcPr>
          <w:p w14:paraId="1FB546FF" w14:textId="77777777" w:rsidR="00AE53AF" w:rsidRDefault="00AE53AF"/>
        </w:tc>
      </w:tr>
      <w:tr w:rsidR="00AE53AF" w14:paraId="75CCBA32" w14:textId="77777777">
        <w:trPr>
          <w:jc w:val="center"/>
        </w:trPr>
        <w:tc>
          <w:tcPr>
            <w:tcW w:w="6624" w:type="dxa"/>
            <w:vAlign w:val="center"/>
          </w:tcPr>
          <w:p w14:paraId="01DAA4DB" w14:textId="77777777" w:rsidR="00AE53AF" w:rsidRDefault="00000000">
            <w:r>
              <w:t>Publisher Number</w:t>
            </w:r>
          </w:p>
        </w:tc>
        <w:tc>
          <w:tcPr>
            <w:tcW w:w="2016" w:type="dxa"/>
            <w:vAlign w:val="center"/>
          </w:tcPr>
          <w:p w14:paraId="3BF309D3" w14:textId="77777777" w:rsidR="00AE53AF" w:rsidRDefault="00AE53AF"/>
        </w:tc>
      </w:tr>
      <w:tr w:rsidR="00AE53AF" w14:paraId="5B677271" w14:textId="77777777">
        <w:trPr>
          <w:jc w:val="center"/>
        </w:trPr>
        <w:tc>
          <w:tcPr>
            <w:tcW w:w="6624" w:type="dxa"/>
            <w:vAlign w:val="center"/>
          </w:tcPr>
          <w:p w14:paraId="4A0FF923" w14:textId="77777777" w:rsidR="00AE53AF" w:rsidRDefault="00000000">
            <w:r>
              <w:lastRenderedPageBreak/>
              <w:t>Publisher Name</w:t>
            </w:r>
          </w:p>
        </w:tc>
        <w:tc>
          <w:tcPr>
            <w:tcW w:w="2016" w:type="dxa"/>
            <w:vAlign w:val="center"/>
          </w:tcPr>
          <w:p w14:paraId="61D59FFC" w14:textId="77777777" w:rsidR="00AE53AF" w:rsidRDefault="00AE53AF"/>
        </w:tc>
      </w:tr>
    </w:tbl>
    <w:p w14:paraId="2A9E4879" w14:textId="77777777" w:rsidR="00AE53AF" w:rsidRDefault="00AE53AF"/>
    <w:p w14:paraId="154F0142" w14:textId="77777777" w:rsidR="00AE53AF" w:rsidRDefault="00000000" w:rsidP="00420E9F">
      <w:pPr>
        <w:spacing w:line="360" w:lineRule="auto"/>
        <w:jc w:val="both"/>
      </w:pPr>
      <w:r>
        <w:t>In 2NF, we separate the book information from the order information. Author, Title and Price depend on ISBN. Number of Copies and Subtotal depend on the combination of Order Number and ISBN. This reduces repeated information.</w:t>
      </w:r>
    </w:p>
    <w:p w14:paraId="12EFF667" w14:textId="77777777" w:rsidR="00AE53AF" w:rsidRDefault="00000000">
      <w:pPr>
        <w:pStyle w:val="Heading1"/>
      </w:pPr>
      <w:r>
        <w:t>Step 4 – Third Normal Form (3NF)</w:t>
      </w:r>
    </w:p>
    <w:p w14:paraId="1ACC9474" w14:textId="77777777" w:rsidR="00AE53AF" w:rsidRDefault="00000000" w:rsidP="00420E9F">
      <w:pPr>
        <w:spacing w:line="360" w:lineRule="auto"/>
        <w:jc w:val="both"/>
      </w:pPr>
      <w:r>
        <w:t>In 3NF, we remove transitive dependencies. Publisher Name depends on Publisher Number, so we separate publisher details into a new entity. We now have four entities.</w:t>
      </w:r>
    </w:p>
    <w:p w14:paraId="3567E11C" w14:textId="77777777" w:rsidR="00AE53AF" w:rsidRDefault="00000000">
      <w:pPr>
        <w:pStyle w:val="Heading2"/>
      </w:pPr>
      <w:r>
        <w:t>Entity 2 – Order Details</w:t>
      </w:r>
    </w:p>
    <w:tbl>
      <w:tblPr>
        <w:tblStyle w:val="TableGrid"/>
        <w:tblW w:w="0" w:type="auto"/>
        <w:jc w:val="center"/>
        <w:tblLook w:val="04A0" w:firstRow="1" w:lastRow="0" w:firstColumn="1" w:lastColumn="0" w:noHBand="0" w:noVBand="1"/>
      </w:tblPr>
      <w:tblGrid>
        <w:gridCol w:w="5268"/>
        <w:gridCol w:w="3362"/>
      </w:tblGrid>
      <w:tr w:rsidR="00AE53AF" w14:paraId="1241400A" w14:textId="77777777">
        <w:trPr>
          <w:jc w:val="center"/>
        </w:trPr>
        <w:tc>
          <w:tcPr>
            <w:tcW w:w="4320" w:type="dxa"/>
            <w:shd w:val="clear" w:color="auto" w:fill="DDEAF1"/>
          </w:tcPr>
          <w:p w14:paraId="6D33C723" w14:textId="77777777" w:rsidR="00AE53AF" w:rsidRDefault="00000000">
            <w:r>
              <w:rPr>
                <w:b/>
              </w:rPr>
              <w:t>Attribute</w:t>
            </w:r>
          </w:p>
        </w:tc>
        <w:tc>
          <w:tcPr>
            <w:tcW w:w="4320" w:type="dxa"/>
            <w:shd w:val="clear" w:color="auto" w:fill="DDEAF1"/>
          </w:tcPr>
          <w:p w14:paraId="766B6CFE" w14:textId="77777777" w:rsidR="00AE53AF" w:rsidRDefault="00000000">
            <w:r>
              <w:rPr>
                <w:b/>
              </w:rPr>
              <w:t>Key</w:t>
            </w:r>
          </w:p>
        </w:tc>
      </w:tr>
      <w:tr w:rsidR="00AE53AF" w14:paraId="408B7237" w14:textId="77777777">
        <w:trPr>
          <w:jc w:val="center"/>
        </w:trPr>
        <w:tc>
          <w:tcPr>
            <w:tcW w:w="6624" w:type="dxa"/>
            <w:vAlign w:val="center"/>
          </w:tcPr>
          <w:p w14:paraId="6C428B88" w14:textId="77777777" w:rsidR="00AE53AF" w:rsidRDefault="00000000">
            <w:r>
              <w:t>Order Number</w:t>
            </w:r>
          </w:p>
        </w:tc>
        <w:tc>
          <w:tcPr>
            <w:tcW w:w="2016" w:type="dxa"/>
            <w:vAlign w:val="center"/>
          </w:tcPr>
          <w:p w14:paraId="4FEFE0AF" w14:textId="77777777" w:rsidR="00AE53AF" w:rsidRDefault="00000000">
            <w:r>
              <w:t>PK</w:t>
            </w:r>
          </w:p>
        </w:tc>
      </w:tr>
      <w:tr w:rsidR="00AE53AF" w14:paraId="6EAA496C" w14:textId="77777777">
        <w:trPr>
          <w:jc w:val="center"/>
        </w:trPr>
        <w:tc>
          <w:tcPr>
            <w:tcW w:w="6624" w:type="dxa"/>
            <w:vAlign w:val="center"/>
          </w:tcPr>
          <w:p w14:paraId="40A97D40" w14:textId="77777777" w:rsidR="00AE53AF" w:rsidRDefault="00000000">
            <w:r>
              <w:t>Date</w:t>
            </w:r>
          </w:p>
        </w:tc>
        <w:tc>
          <w:tcPr>
            <w:tcW w:w="2016" w:type="dxa"/>
            <w:vAlign w:val="center"/>
          </w:tcPr>
          <w:p w14:paraId="4136CEDA" w14:textId="77777777" w:rsidR="00AE53AF" w:rsidRDefault="00AE53AF"/>
        </w:tc>
      </w:tr>
      <w:tr w:rsidR="00AE53AF" w14:paraId="04004B00" w14:textId="77777777">
        <w:trPr>
          <w:jc w:val="center"/>
        </w:trPr>
        <w:tc>
          <w:tcPr>
            <w:tcW w:w="6624" w:type="dxa"/>
            <w:vAlign w:val="center"/>
          </w:tcPr>
          <w:p w14:paraId="15CFB856" w14:textId="77777777" w:rsidR="00AE53AF" w:rsidRDefault="00000000">
            <w:r>
              <w:t>Department Code</w:t>
            </w:r>
          </w:p>
        </w:tc>
        <w:tc>
          <w:tcPr>
            <w:tcW w:w="2016" w:type="dxa"/>
            <w:vAlign w:val="center"/>
          </w:tcPr>
          <w:p w14:paraId="5CDF77B5" w14:textId="77777777" w:rsidR="00AE53AF" w:rsidRDefault="00AE53AF"/>
        </w:tc>
      </w:tr>
      <w:tr w:rsidR="00AE53AF" w14:paraId="66AEAF32" w14:textId="77777777">
        <w:trPr>
          <w:jc w:val="center"/>
        </w:trPr>
        <w:tc>
          <w:tcPr>
            <w:tcW w:w="6624" w:type="dxa"/>
            <w:vAlign w:val="center"/>
          </w:tcPr>
          <w:p w14:paraId="1A49F63A" w14:textId="77777777" w:rsidR="00AE53AF" w:rsidRDefault="00000000">
            <w:r>
              <w:t>Grand Total</w:t>
            </w:r>
          </w:p>
        </w:tc>
        <w:tc>
          <w:tcPr>
            <w:tcW w:w="2016" w:type="dxa"/>
            <w:vAlign w:val="center"/>
          </w:tcPr>
          <w:p w14:paraId="2277BD87" w14:textId="77777777" w:rsidR="00AE53AF" w:rsidRDefault="00AE53AF"/>
        </w:tc>
      </w:tr>
    </w:tbl>
    <w:p w14:paraId="5683F21F" w14:textId="77777777" w:rsidR="00AE53AF" w:rsidRDefault="00AE53AF"/>
    <w:p w14:paraId="1EEC6AC0" w14:textId="77777777" w:rsidR="00AE53AF" w:rsidRDefault="00000000">
      <w:pPr>
        <w:pStyle w:val="Heading2"/>
      </w:pPr>
      <w:r>
        <w:t>Entity 3.1 – Order Book Details</w:t>
      </w:r>
    </w:p>
    <w:tbl>
      <w:tblPr>
        <w:tblStyle w:val="TableGrid"/>
        <w:tblW w:w="0" w:type="auto"/>
        <w:jc w:val="center"/>
        <w:tblLook w:val="04A0" w:firstRow="1" w:lastRow="0" w:firstColumn="1" w:lastColumn="0" w:noHBand="0" w:noVBand="1"/>
      </w:tblPr>
      <w:tblGrid>
        <w:gridCol w:w="5243"/>
        <w:gridCol w:w="3387"/>
      </w:tblGrid>
      <w:tr w:rsidR="00AE53AF" w14:paraId="43E47DA5" w14:textId="77777777">
        <w:trPr>
          <w:jc w:val="center"/>
        </w:trPr>
        <w:tc>
          <w:tcPr>
            <w:tcW w:w="4320" w:type="dxa"/>
            <w:shd w:val="clear" w:color="auto" w:fill="DDEAF1"/>
          </w:tcPr>
          <w:p w14:paraId="6EC81945" w14:textId="77777777" w:rsidR="00AE53AF" w:rsidRDefault="00000000">
            <w:r>
              <w:rPr>
                <w:b/>
              </w:rPr>
              <w:t>Attribute</w:t>
            </w:r>
          </w:p>
        </w:tc>
        <w:tc>
          <w:tcPr>
            <w:tcW w:w="4320" w:type="dxa"/>
            <w:shd w:val="clear" w:color="auto" w:fill="DDEAF1"/>
          </w:tcPr>
          <w:p w14:paraId="0D7E5DE3" w14:textId="77777777" w:rsidR="00AE53AF" w:rsidRDefault="00000000">
            <w:r>
              <w:rPr>
                <w:b/>
              </w:rPr>
              <w:t>Key</w:t>
            </w:r>
          </w:p>
        </w:tc>
      </w:tr>
      <w:tr w:rsidR="00AE53AF" w14:paraId="2FE53F63" w14:textId="77777777">
        <w:trPr>
          <w:jc w:val="center"/>
        </w:trPr>
        <w:tc>
          <w:tcPr>
            <w:tcW w:w="6624" w:type="dxa"/>
            <w:vAlign w:val="center"/>
          </w:tcPr>
          <w:p w14:paraId="2FB4F4EA" w14:textId="77777777" w:rsidR="00AE53AF" w:rsidRDefault="00000000">
            <w:r>
              <w:t>Order Number</w:t>
            </w:r>
          </w:p>
        </w:tc>
        <w:tc>
          <w:tcPr>
            <w:tcW w:w="2016" w:type="dxa"/>
            <w:vAlign w:val="center"/>
          </w:tcPr>
          <w:p w14:paraId="4C2483E8" w14:textId="77777777" w:rsidR="00AE53AF" w:rsidRDefault="00000000">
            <w:r>
              <w:t>PK, FK</w:t>
            </w:r>
          </w:p>
        </w:tc>
      </w:tr>
      <w:tr w:rsidR="00AE53AF" w14:paraId="578B68FC" w14:textId="77777777">
        <w:trPr>
          <w:jc w:val="center"/>
        </w:trPr>
        <w:tc>
          <w:tcPr>
            <w:tcW w:w="6624" w:type="dxa"/>
            <w:vAlign w:val="center"/>
          </w:tcPr>
          <w:p w14:paraId="08BD8638" w14:textId="77777777" w:rsidR="00AE53AF" w:rsidRDefault="00000000">
            <w:r>
              <w:t>ISBN</w:t>
            </w:r>
          </w:p>
        </w:tc>
        <w:tc>
          <w:tcPr>
            <w:tcW w:w="2016" w:type="dxa"/>
            <w:vAlign w:val="center"/>
          </w:tcPr>
          <w:p w14:paraId="69D2D03B" w14:textId="77777777" w:rsidR="00AE53AF" w:rsidRDefault="00000000">
            <w:r>
              <w:t>PK, FK</w:t>
            </w:r>
          </w:p>
        </w:tc>
      </w:tr>
      <w:tr w:rsidR="00AE53AF" w14:paraId="3F943D6F" w14:textId="77777777">
        <w:trPr>
          <w:jc w:val="center"/>
        </w:trPr>
        <w:tc>
          <w:tcPr>
            <w:tcW w:w="6624" w:type="dxa"/>
            <w:vAlign w:val="center"/>
          </w:tcPr>
          <w:p w14:paraId="1A476790" w14:textId="77777777" w:rsidR="00AE53AF" w:rsidRDefault="00000000">
            <w:r>
              <w:t>Number of Copies</w:t>
            </w:r>
          </w:p>
        </w:tc>
        <w:tc>
          <w:tcPr>
            <w:tcW w:w="2016" w:type="dxa"/>
            <w:vAlign w:val="center"/>
          </w:tcPr>
          <w:p w14:paraId="405CB4E3" w14:textId="77777777" w:rsidR="00AE53AF" w:rsidRDefault="00AE53AF"/>
        </w:tc>
      </w:tr>
      <w:tr w:rsidR="00AE53AF" w14:paraId="5FC919F1" w14:textId="77777777">
        <w:trPr>
          <w:jc w:val="center"/>
        </w:trPr>
        <w:tc>
          <w:tcPr>
            <w:tcW w:w="6624" w:type="dxa"/>
            <w:vAlign w:val="center"/>
          </w:tcPr>
          <w:p w14:paraId="3505A46A" w14:textId="77777777" w:rsidR="00AE53AF" w:rsidRDefault="00000000">
            <w:r>
              <w:t>Subtotal</w:t>
            </w:r>
          </w:p>
        </w:tc>
        <w:tc>
          <w:tcPr>
            <w:tcW w:w="2016" w:type="dxa"/>
            <w:vAlign w:val="center"/>
          </w:tcPr>
          <w:p w14:paraId="34814F39" w14:textId="77777777" w:rsidR="00AE53AF" w:rsidRDefault="00AE53AF"/>
        </w:tc>
      </w:tr>
    </w:tbl>
    <w:p w14:paraId="40F52365" w14:textId="77777777" w:rsidR="00AE53AF" w:rsidRDefault="00AE53AF"/>
    <w:p w14:paraId="175BA24D" w14:textId="77777777" w:rsidR="00AE53AF" w:rsidRDefault="00000000">
      <w:pPr>
        <w:pStyle w:val="Heading2"/>
      </w:pPr>
      <w:r>
        <w:t>Entity 3.2.1 – Book Details</w:t>
      </w:r>
    </w:p>
    <w:tbl>
      <w:tblPr>
        <w:tblStyle w:val="TableGrid"/>
        <w:tblW w:w="0" w:type="auto"/>
        <w:jc w:val="center"/>
        <w:tblLook w:val="04A0" w:firstRow="1" w:lastRow="0" w:firstColumn="1" w:lastColumn="0" w:noHBand="0" w:noVBand="1"/>
      </w:tblPr>
      <w:tblGrid>
        <w:gridCol w:w="5244"/>
        <w:gridCol w:w="3386"/>
      </w:tblGrid>
      <w:tr w:rsidR="00AE53AF" w14:paraId="51C1EE9F" w14:textId="77777777">
        <w:trPr>
          <w:jc w:val="center"/>
        </w:trPr>
        <w:tc>
          <w:tcPr>
            <w:tcW w:w="4320" w:type="dxa"/>
            <w:shd w:val="clear" w:color="auto" w:fill="DDEAF1"/>
          </w:tcPr>
          <w:p w14:paraId="316E17D3" w14:textId="77777777" w:rsidR="00AE53AF" w:rsidRDefault="00000000">
            <w:r>
              <w:rPr>
                <w:b/>
              </w:rPr>
              <w:t>Attribute</w:t>
            </w:r>
          </w:p>
        </w:tc>
        <w:tc>
          <w:tcPr>
            <w:tcW w:w="4320" w:type="dxa"/>
            <w:shd w:val="clear" w:color="auto" w:fill="DDEAF1"/>
          </w:tcPr>
          <w:p w14:paraId="6794C7CD" w14:textId="77777777" w:rsidR="00AE53AF" w:rsidRDefault="00000000">
            <w:r>
              <w:rPr>
                <w:b/>
              </w:rPr>
              <w:t>Key</w:t>
            </w:r>
          </w:p>
        </w:tc>
      </w:tr>
      <w:tr w:rsidR="00AE53AF" w14:paraId="06A96D01" w14:textId="77777777">
        <w:trPr>
          <w:jc w:val="center"/>
        </w:trPr>
        <w:tc>
          <w:tcPr>
            <w:tcW w:w="6624" w:type="dxa"/>
            <w:vAlign w:val="center"/>
          </w:tcPr>
          <w:p w14:paraId="17EC19DD" w14:textId="77777777" w:rsidR="00AE53AF" w:rsidRDefault="00000000">
            <w:r>
              <w:t>ISBN</w:t>
            </w:r>
          </w:p>
        </w:tc>
        <w:tc>
          <w:tcPr>
            <w:tcW w:w="2016" w:type="dxa"/>
            <w:vAlign w:val="center"/>
          </w:tcPr>
          <w:p w14:paraId="57A8ED6E" w14:textId="77777777" w:rsidR="00AE53AF" w:rsidRDefault="00000000">
            <w:r>
              <w:t>PK</w:t>
            </w:r>
          </w:p>
        </w:tc>
      </w:tr>
      <w:tr w:rsidR="00AE53AF" w14:paraId="75DC08BC" w14:textId="77777777">
        <w:trPr>
          <w:jc w:val="center"/>
        </w:trPr>
        <w:tc>
          <w:tcPr>
            <w:tcW w:w="6624" w:type="dxa"/>
            <w:vAlign w:val="center"/>
          </w:tcPr>
          <w:p w14:paraId="2CC78340" w14:textId="77777777" w:rsidR="00AE53AF" w:rsidRDefault="00000000">
            <w:r>
              <w:t>Author</w:t>
            </w:r>
          </w:p>
        </w:tc>
        <w:tc>
          <w:tcPr>
            <w:tcW w:w="2016" w:type="dxa"/>
            <w:vAlign w:val="center"/>
          </w:tcPr>
          <w:p w14:paraId="7D02F774" w14:textId="77777777" w:rsidR="00AE53AF" w:rsidRDefault="00AE53AF"/>
        </w:tc>
      </w:tr>
      <w:tr w:rsidR="00AE53AF" w14:paraId="5EF7466D" w14:textId="77777777">
        <w:trPr>
          <w:jc w:val="center"/>
        </w:trPr>
        <w:tc>
          <w:tcPr>
            <w:tcW w:w="6624" w:type="dxa"/>
            <w:vAlign w:val="center"/>
          </w:tcPr>
          <w:p w14:paraId="15480E35" w14:textId="77777777" w:rsidR="00AE53AF" w:rsidRDefault="00000000">
            <w:r>
              <w:t>Title</w:t>
            </w:r>
          </w:p>
        </w:tc>
        <w:tc>
          <w:tcPr>
            <w:tcW w:w="2016" w:type="dxa"/>
            <w:vAlign w:val="center"/>
          </w:tcPr>
          <w:p w14:paraId="0855CF1D" w14:textId="77777777" w:rsidR="00AE53AF" w:rsidRDefault="00AE53AF"/>
        </w:tc>
      </w:tr>
      <w:tr w:rsidR="00AE53AF" w14:paraId="3437D2BC" w14:textId="77777777">
        <w:trPr>
          <w:jc w:val="center"/>
        </w:trPr>
        <w:tc>
          <w:tcPr>
            <w:tcW w:w="6624" w:type="dxa"/>
            <w:vAlign w:val="center"/>
          </w:tcPr>
          <w:p w14:paraId="4F55BAF5" w14:textId="77777777" w:rsidR="00AE53AF" w:rsidRDefault="00000000">
            <w:r>
              <w:t>Price</w:t>
            </w:r>
          </w:p>
        </w:tc>
        <w:tc>
          <w:tcPr>
            <w:tcW w:w="2016" w:type="dxa"/>
            <w:vAlign w:val="center"/>
          </w:tcPr>
          <w:p w14:paraId="26F23068" w14:textId="77777777" w:rsidR="00AE53AF" w:rsidRDefault="00AE53AF"/>
        </w:tc>
      </w:tr>
      <w:tr w:rsidR="00AE53AF" w14:paraId="0EBFEED5" w14:textId="77777777">
        <w:trPr>
          <w:jc w:val="center"/>
        </w:trPr>
        <w:tc>
          <w:tcPr>
            <w:tcW w:w="6624" w:type="dxa"/>
            <w:vAlign w:val="center"/>
          </w:tcPr>
          <w:p w14:paraId="5C9C3EAD" w14:textId="77777777" w:rsidR="00AE53AF" w:rsidRDefault="00000000">
            <w:r>
              <w:t>Publisher Number</w:t>
            </w:r>
          </w:p>
        </w:tc>
        <w:tc>
          <w:tcPr>
            <w:tcW w:w="2016" w:type="dxa"/>
            <w:vAlign w:val="center"/>
          </w:tcPr>
          <w:p w14:paraId="711D5E84" w14:textId="77777777" w:rsidR="00AE53AF" w:rsidRDefault="00000000">
            <w:r>
              <w:t>FK</w:t>
            </w:r>
          </w:p>
        </w:tc>
      </w:tr>
    </w:tbl>
    <w:p w14:paraId="743A2509" w14:textId="77777777" w:rsidR="00AE53AF" w:rsidRDefault="00AE53AF"/>
    <w:p w14:paraId="75ABCB4B" w14:textId="77777777" w:rsidR="00AE53AF" w:rsidRDefault="00000000">
      <w:pPr>
        <w:pStyle w:val="Heading2"/>
      </w:pPr>
      <w:r>
        <w:t>Entity 3.2.2 – Publisher Details</w:t>
      </w:r>
    </w:p>
    <w:tbl>
      <w:tblPr>
        <w:tblStyle w:val="TableGrid"/>
        <w:tblW w:w="0" w:type="auto"/>
        <w:jc w:val="center"/>
        <w:tblLook w:val="04A0" w:firstRow="1" w:lastRow="0" w:firstColumn="1" w:lastColumn="0" w:noHBand="0" w:noVBand="1"/>
      </w:tblPr>
      <w:tblGrid>
        <w:gridCol w:w="5244"/>
        <w:gridCol w:w="3386"/>
      </w:tblGrid>
      <w:tr w:rsidR="00AE53AF" w14:paraId="6748DDD8" w14:textId="77777777">
        <w:trPr>
          <w:jc w:val="center"/>
        </w:trPr>
        <w:tc>
          <w:tcPr>
            <w:tcW w:w="4320" w:type="dxa"/>
            <w:shd w:val="clear" w:color="auto" w:fill="DDEAF1"/>
          </w:tcPr>
          <w:p w14:paraId="5AA2F45B" w14:textId="77777777" w:rsidR="00AE53AF" w:rsidRDefault="00000000">
            <w:r>
              <w:rPr>
                <w:b/>
              </w:rPr>
              <w:t>Attribute</w:t>
            </w:r>
          </w:p>
        </w:tc>
        <w:tc>
          <w:tcPr>
            <w:tcW w:w="4320" w:type="dxa"/>
            <w:shd w:val="clear" w:color="auto" w:fill="DDEAF1"/>
          </w:tcPr>
          <w:p w14:paraId="3885277E" w14:textId="77777777" w:rsidR="00AE53AF" w:rsidRDefault="00000000">
            <w:r>
              <w:rPr>
                <w:b/>
              </w:rPr>
              <w:t>Key</w:t>
            </w:r>
          </w:p>
        </w:tc>
      </w:tr>
      <w:tr w:rsidR="00AE53AF" w14:paraId="3C4ABCF2" w14:textId="77777777">
        <w:trPr>
          <w:jc w:val="center"/>
        </w:trPr>
        <w:tc>
          <w:tcPr>
            <w:tcW w:w="6624" w:type="dxa"/>
            <w:vAlign w:val="center"/>
          </w:tcPr>
          <w:p w14:paraId="717395D6" w14:textId="77777777" w:rsidR="00AE53AF" w:rsidRDefault="00000000">
            <w:r>
              <w:t>Publisher Number</w:t>
            </w:r>
          </w:p>
        </w:tc>
        <w:tc>
          <w:tcPr>
            <w:tcW w:w="2016" w:type="dxa"/>
            <w:vAlign w:val="center"/>
          </w:tcPr>
          <w:p w14:paraId="7A4821EF" w14:textId="77777777" w:rsidR="00AE53AF" w:rsidRDefault="00000000">
            <w:r>
              <w:t>PK</w:t>
            </w:r>
          </w:p>
        </w:tc>
      </w:tr>
      <w:tr w:rsidR="00AE53AF" w14:paraId="16ACB566" w14:textId="77777777">
        <w:trPr>
          <w:jc w:val="center"/>
        </w:trPr>
        <w:tc>
          <w:tcPr>
            <w:tcW w:w="6624" w:type="dxa"/>
            <w:vAlign w:val="center"/>
          </w:tcPr>
          <w:p w14:paraId="1A3F51C7" w14:textId="77777777" w:rsidR="00AE53AF" w:rsidRDefault="00000000">
            <w:r>
              <w:lastRenderedPageBreak/>
              <w:t>Publisher Name</w:t>
            </w:r>
          </w:p>
        </w:tc>
        <w:tc>
          <w:tcPr>
            <w:tcW w:w="2016" w:type="dxa"/>
            <w:vAlign w:val="center"/>
          </w:tcPr>
          <w:p w14:paraId="0A310C2C" w14:textId="77777777" w:rsidR="00AE53AF" w:rsidRDefault="00AE53AF"/>
        </w:tc>
      </w:tr>
    </w:tbl>
    <w:p w14:paraId="7AB7D37B" w14:textId="77777777" w:rsidR="00AE53AF" w:rsidRDefault="00AE53AF"/>
    <w:p w14:paraId="7939162F" w14:textId="77777777" w:rsidR="00AE53AF" w:rsidRDefault="00000000" w:rsidP="00420E9F">
      <w:pPr>
        <w:spacing w:line="360" w:lineRule="auto"/>
        <w:jc w:val="both"/>
      </w:pPr>
      <w:r>
        <w:t>Publisher Number stays in Book Details as a foreign key connecting the book to its publisher. This reduces repeated publisher information. All four entities are now in Third Normal Form (3NF).</w:t>
      </w:r>
    </w:p>
    <w:p w14:paraId="1E14F6B2" w14:textId="77777777" w:rsidR="00AE53AF" w:rsidRDefault="00000000">
      <w:r>
        <w:t>PK = Primary Key    |    FK = Foreign Key</w:t>
      </w:r>
    </w:p>
    <w:p w14:paraId="227E6878" w14:textId="667A9317" w:rsidR="006B3460" w:rsidRDefault="006B3460">
      <w:pPr>
        <w:spacing w:after="200"/>
      </w:pPr>
      <w:r>
        <w:br w:type="page"/>
      </w:r>
    </w:p>
    <w:p w14:paraId="0769CED9" w14:textId="0500C0FA" w:rsidR="006B3460" w:rsidRPr="00677F3B" w:rsidRDefault="00EE64E7" w:rsidP="00B01ECE">
      <w:pPr>
        <w:pStyle w:val="Heading1"/>
        <w:rPr>
          <w:rFonts w:ascii="Times New Roman" w:hAnsi="Times New Roman" w:cs="Times New Roman"/>
          <w:color w:val="auto"/>
          <w:sz w:val="32"/>
          <w:szCs w:val="32"/>
        </w:rPr>
      </w:pPr>
      <w:r w:rsidRPr="00677F3B">
        <w:rPr>
          <w:rFonts w:ascii="Times New Roman" w:hAnsi="Times New Roman" w:cs="Times New Roman"/>
          <w:color w:val="auto"/>
          <w:sz w:val="32"/>
          <w:szCs w:val="32"/>
        </w:rPr>
        <w:lastRenderedPageBreak/>
        <w:t>Task 1 – Database Creation and Tables</w:t>
      </w:r>
    </w:p>
    <w:p w14:paraId="289ED2E1" w14:textId="332EA0B4" w:rsidR="00EE64E7" w:rsidRPr="00677F3B" w:rsidRDefault="00876119" w:rsidP="00876119">
      <w:pPr>
        <w:pStyle w:val="ListParagraph"/>
        <w:numPr>
          <w:ilvl w:val="0"/>
          <w:numId w:val="12"/>
        </w:numPr>
        <w:rPr>
          <w:rFonts w:ascii="Times New Roman" w:hAnsi="Times New Roman" w:cs="Times New Roman"/>
          <w:b/>
          <w:bCs/>
          <w:sz w:val="28"/>
          <w:szCs w:val="28"/>
        </w:rPr>
      </w:pPr>
      <w:r w:rsidRPr="00677F3B">
        <w:rPr>
          <w:rFonts w:ascii="Times New Roman" w:hAnsi="Times New Roman" w:cs="Times New Roman"/>
          <w:b/>
          <w:bCs/>
          <w:sz w:val="28"/>
          <w:szCs w:val="28"/>
        </w:rPr>
        <w:t xml:space="preserve">Create </w:t>
      </w:r>
      <w:r w:rsidR="00EE64E7" w:rsidRPr="00677F3B">
        <w:rPr>
          <w:rFonts w:ascii="Times New Roman" w:hAnsi="Times New Roman" w:cs="Times New Roman"/>
          <w:b/>
          <w:bCs/>
          <w:sz w:val="28"/>
          <w:szCs w:val="28"/>
        </w:rPr>
        <w:t>Database</w:t>
      </w:r>
    </w:p>
    <w:p w14:paraId="47D58012" w14:textId="77777777" w:rsidR="00670693" w:rsidRPr="00B01ECE" w:rsidRDefault="00670693" w:rsidP="00670693">
      <w:pPr>
        <w:rPr>
          <w:rFonts w:ascii="Times New Roman" w:hAnsi="Times New Roman" w:cs="Times New Roman"/>
        </w:rPr>
      </w:pPr>
      <w:r w:rsidRPr="00B01ECE">
        <w:rPr>
          <w:rFonts w:ascii="Times New Roman" w:hAnsi="Times New Roman" w:cs="Times New Roman"/>
        </w:rPr>
        <w:t xml:space="preserve">CREATE DATABASE </w:t>
      </w:r>
      <w:proofErr w:type="spellStart"/>
      <w:r w:rsidRPr="00B01ECE">
        <w:rPr>
          <w:rFonts w:ascii="Times New Roman" w:hAnsi="Times New Roman" w:cs="Times New Roman"/>
        </w:rPr>
        <w:t>book_order</w:t>
      </w:r>
      <w:proofErr w:type="spellEnd"/>
      <w:r w:rsidRPr="00B01ECE">
        <w:rPr>
          <w:rFonts w:ascii="Times New Roman" w:hAnsi="Times New Roman" w:cs="Times New Roman"/>
        </w:rPr>
        <w:t>;</w:t>
      </w:r>
    </w:p>
    <w:p w14:paraId="5F9DE78B" w14:textId="649F0E53" w:rsidR="00EE64E7" w:rsidRPr="00B01ECE" w:rsidRDefault="00670693" w:rsidP="00670693">
      <w:pPr>
        <w:rPr>
          <w:rFonts w:ascii="Times New Roman" w:hAnsi="Times New Roman" w:cs="Times New Roman"/>
          <w:sz w:val="20"/>
          <w:szCs w:val="20"/>
        </w:rPr>
      </w:pPr>
      <w:r w:rsidRPr="00B01ECE">
        <w:rPr>
          <w:rFonts w:ascii="Times New Roman" w:hAnsi="Times New Roman" w:cs="Times New Roman"/>
          <w:sz w:val="20"/>
          <w:szCs w:val="20"/>
        </w:rPr>
        <w:t xml:space="preserve">USE </w:t>
      </w:r>
      <w:proofErr w:type="spellStart"/>
      <w:r w:rsidRPr="00B01ECE">
        <w:rPr>
          <w:rFonts w:ascii="Times New Roman" w:hAnsi="Times New Roman" w:cs="Times New Roman"/>
          <w:sz w:val="20"/>
          <w:szCs w:val="20"/>
        </w:rPr>
        <w:t>book_order</w:t>
      </w:r>
      <w:proofErr w:type="spellEnd"/>
      <w:r w:rsidRPr="00B01ECE">
        <w:rPr>
          <w:rFonts w:ascii="Times New Roman" w:hAnsi="Times New Roman" w:cs="Times New Roman"/>
          <w:sz w:val="20"/>
          <w:szCs w:val="20"/>
        </w:rPr>
        <w:t>;</w:t>
      </w:r>
    </w:p>
    <w:p w14:paraId="5D88E15D" w14:textId="4D4C45A5" w:rsidR="00EE64E7" w:rsidRPr="00677F3B" w:rsidRDefault="00EE64E7" w:rsidP="00876119">
      <w:pPr>
        <w:pStyle w:val="ListParagraph"/>
        <w:numPr>
          <w:ilvl w:val="0"/>
          <w:numId w:val="12"/>
        </w:numPr>
        <w:rPr>
          <w:rFonts w:ascii="Times New Roman" w:hAnsi="Times New Roman" w:cs="Times New Roman"/>
          <w:b/>
          <w:bCs/>
          <w:sz w:val="28"/>
          <w:szCs w:val="28"/>
        </w:rPr>
      </w:pPr>
      <w:r w:rsidRPr="00677F3B">
        <w:rPr>
          <w:rFonts w:ascii="Times New Roman" w:hAnsi="Times New Roman" w:cs="Times New Roman"/>
          <w:b/>
          <w:bCs/>
          <w:sz w:val="28"/>
          <w:szCs w:val="28"/>
        </w:rPr>
        <w:t>Create Tables</w:t>
      </w:r>
    </w:p>
    <w:p w14:paraId="09883492" w14:textId="2AA92927" w:rsidR="00876119" w:rsidRPr="00677F3B" w:rsidRDefault="00876119" w:rsidP="00876119">
      <w:pPr>
        <w:pStyle w:val="ListParagraph"/>
        <w:rPr>
          <w:rFonts w:ascii="Times New Roman" w:hAnsi="Times New Roman" w:cs="Times New Roman"/>
          <w:b/>
          <w:bCs/>
          <w:sz w:val="24"/>
          <w:szCs w:val="24"/>
        </w:rPr>
      </w:pPr>
      <w:r w:rsidRPr="00677F3B">
        <w:rPr>
          <w:rFonts w:ascii="Times New Roman" w:hAnsi="Times New Roman" w:cs="Times New Roman"/>
          <w:b/>
          <w:bCs/>
          <w:sz w:val="24"/>
          <w:szCs w:val="24"/>
        </w:rPr>
        <w:t>Table 1 – Publisher Details</w:t>
      </w:r>
    </w:p>
    <w:p w14:paraId="74D86FE2" w14:textId="77777777" w:rsidR="00EE64E7" w:rsidRPr="00B01ECE" w:rsidRDefault="00EE64E7" w:rsidP="00EE64E7">
      <w:pPr>
        <w:rPr>
          <w:rFonts w:ascii="Times New Roman" w:hAnsi="Times New Roman" w:cs="Times New Roman"/>
        </w:rPr>
      </w:pPr>
      <w:r w:rsidRPr="00B01ECE">
        <w:rPr>
          <w:rFonts w:ascii="Times New Roman" w:hAnsi="Times New Roman" w:cs="Times New Roman"/>
        </w:rPr>
        <w:t xml:space="preserve">CREATE TABLE </w:t>
      </w:r>
      <w:proofErr w:type="spellStart"/>
      <w:r w:rsidRPr="00B01ECE">
        <w:rPr>
          <w:rFonts w:ascii="Times New Roman" w:hAnsi="Times New Roman" w:cs="Times New Roman"/>
        </w:rPr>
        <w:t>PublisherDetails</w:t>
      </w:r>
      <w:proofErr w:type="spellEnd"/>
      <w:r w:rsidRPr="00B01ECE">
        <w:rPr>
          <w:rFonts w:ascii="Times New Roman" w:hAnsi="Times New Roman" w:cs="Times New Roman"/>
        </w:rPr>
        <w:t xml:space="preserve"> (</w:t>
      </w:r>
    </w:p>
    <w:p w14:paraId="2E492996" w14:textId="77777777" w:rsidR="00EE64E7" w:rsidRPr="00B01ECE" w:rsidRDefault="00EE64E7" w:rsidP="00EE64E7">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PublisherNumber</w:t>
      </w:r>
      <w:proofErr w:type="spellEnd"/>
      <w:r w:rsidRPr="00B01ECE">
        <w:rPr>
          <w:rFonts w:ascii="Times New Roman" w:hAnsi="Times New Roman" w:cs="Times New Roman"/>
        </w:rPr>
        <w:t xml:space="preserve"> INT PRIMARY KEY,</w:t>
      </w:r>
    </w:p>
    <w:p w14:paraId="47CD3C54" w14:textId="77777777" w:rsidR="00EE64E7" w:rsidRPr="00B01ECE" w:rsidRDefault="00EE64E7" w:rsidP="00EE64E7">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PublisherName</w:t>
      </w:r>
      <w:proofErr w:type="spellEnd"/>
      <w:r w:rsidRPr="00B01ECE">
        <w:rPr>
          <w:rFonts w:ascii="Times New Roman" w:hAnsi="Times New Roman" w:cs="Times New Roman"/>
        </w:rPr>
        <w:t xml:space="preserve"> </w:t>
      </w:r>
      <w:proofErr w:type="gramStart"/>
      <w:r w:rsidRPr="00B01ECE">
        <w:rPr>
          <w:rFonts w:ascii="Times New Roman" w:hAnsi="Times New Roman" w:cs="Times New Roman"/>
        </w:rPr>
        <w:t>VARCHAR(</w:t>
      </w:r>
      <w:proofErr w:type="gramEnd"/>
      <w:r w:rsidRPr="00B01ECE">
        <w:rPr>
          <w:rFonts w:ascii="Times New Roman" w:hAnsi="Times New Roman" w:cs="Times New Roman"/>
        </w:rPr>
        <w:t>100) NOT NULL</w:t>
      </w:r>
    </w:p>
    <w:p w14:paraId="78360CD0" w14:textId="27903E61" w:rsidR="00EE64E7" w:rsidRPr="00B01ECE" w:rsidRDefault="00EE64E7" w:rsidP="00EE64E7">
      <w:pPr>
        <w:rPr>
          <w:rFonts w:ascii="Times New Roman" w:hAnsi="Times New Roman" w:cs="Times New Roman"/>
        </w:rPr>
      </w:pPr>
      <w:r w:rsidRPr="00B01ECE">
        <w:rPr>
          <w:rFonts w:ascii="Times New Roman" w:hAnsi="Times New Roman" w:cs="Times New Roman"/>
        </w:rPr>
        <w:t>);</w:t>
      </w:r>
    </w:p>
    <w:p w14:paraId="1D17C437" w14:textId="79D2DD37" w:rsidR="00EE64E7" w:rsidRPr="00677F3B" w:rsidRDefault="00876119" w:rsidP="00EE64E7">
      <w:pPr>
        <w:rPr>
          <w:rFonts w:ascii="Times New Roman" w:hAnsi="Times New Roman" w:cs="Times New Roman"/>
          <w:b/>
          <w:bCs/>
          <w:sz w:val="24"/>
          <w:szCs w:val="24"/>
        </w:rPr>
      </w:pPr>
      <w:r w:rsidRPr="00677F3B">
        <w:rPr>
          <w:rFonts w:ascii="Times New Roman" w:hAnsi="Times New Roman" w:cs="Times New Roman"/>
          <w:b/>
          <w:bCs/>
          <w:sz w:val="24"/>
          <w:szCs w:val="24"/>
        </w:rPr>
        <w:t xml:space="preserve">            </w:t>
      </w:r>
      <w:r w:rsidR="00B16CDC" w:rsidRPr="00677F3B">
        <w:rPr>
          <w:rFonts w:ascii="Times New Roman" w:hAnsi="Times New Roman" w:cs="Times New Roman"/>
          <w:b/>
          <w:bCs/>
          <w:sz w:val="24"/>
          <w:szCs w:val="24"/>
        </w:rPr>
        <w:t>Table 2 – Book</w:t>
      </w:r>
      <w:r w:rsidRPr="00677F3B">
        <w:rPr>
          <w:rFonts w:ascii="Times New Roman" w:hAnsi="Times New Roman" w:cs="Times New Roman"/>
          <w:b/>
          <w:bCs/>
          <w:sz w:val="24"/>
          <w:szCs w:val="24"/>
        </w:rPr>
        <w:t xml:space="preserve"> </w:t>
      </w:r>
      <w:r w:rsidR="00B16CDC" w:rsidRPr="00677F3B">
        <w:rPr>
          <w:rFonts w:ascii="Times New Roman" w:hAnsi="Times New Roman" w:cs="Times New Roman"/>
          <w:b/>
          <w:bCs/>
          <w:sz w:val="24"/>
          <w:szCs w:val="24"/>
        </w:rPr>
        <w:t>Details</w:t>
      </w:r>
    </w:p>
    <w:p w14:paraId="6D40DF0F" w14:textId="44F5738C" w:rsidR="00B16CDC" w:rsidRPr="00B01ECE" w:rsidRDefault="00B16CDC" w:rsidP="00670693">
      <w:pPr>
        <w:tabs>
          <w:tab w:val="center" w:pos="4320"/>
        </w:tabs>
        <w:rPr>
          <w:rFonts w:ascii="Times New Roman" w:hAnsi="Times New Roman" w:cs="Times New Roman"/>
        </w:rPr>
      </w:pPr>
      <w:r w:rsidRPr="00B01ECE">
        <w:rPr>
          <w:rFonts w:ascii="Times New Roman" w:hAnsi="Times New Roman" w:cs="Times New Roman"/>
        </w:rPr>
        <w:t xml:space="preserve">CREATE TABLE </w:t>
      </w:r>
      <w:proofErr w:type="spellStart"/>
      <w:r w:rsidRPr="00B01ECE">
        <w:rPr>
          <w:rFonts w:ascii="Times New Roman" w:hAnsi="Times New Roman" w:cs="Times New Roman"/>
        </w:rPr>
        <w:t>BookDetails</w:t>
      </w:r>
      <w:proofErr w:type="spellEnd"/>
      <w:r w:rsidRPr="00B01ECE">
        <w:rPr>
          <w:rFonts w:ascii="Times New Roman" w:hAnsi="Times New Roman" w:cs="Times New Roman"/>
        </w:rPr>
        <w:t xml:space="preserve"> (</w:t>
      </w:r>
      <w:r w:rsidR="00670693" w:rsidRPr="00B01ECE">
        <w:rPr>
          <w:rFonts w:ascii="Times New Roman" w:hAnsi="Times New Roman" w:cs="Times New Roman"/>
        </w:rPr>
        <w:tab/>
      </w:r>
    </w:p>
    <w:p w14:paraId="6CBA2D72"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ISBN </w:t>
      </w:r>
      <w:proofErr w:type="gramStart"/>
      <w:r w:rsidRPr="00B01ECE">
        <w:rPr>
          <w:rFonts w:ascii="Times New Roman" w:hAnsi="Times New Roman" w:cs="Times New Roman"/>
        </w:rPr>
        <w:t>VARCHAR(</w:t>
      </w:r>
      <w:proofErr w:type="gramEnd"/>
      <w:r w:rsidRPr="00B01ECE">
        <w:rPr>
          <w:rFonts w:ascii="Times New Roman" w:hAnsi="Times New Roman" w:cs="Times New Roman"/>
        </w:rPr>
        <w:t>20) PRIMARY KEY,</w:t>
      </w:r>
    </w:p>
    <w:p w14:paraId="3D6E56F1"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Author </w:t>
      </w:r>
      <w:proofErr w:type="gramStart"/>
      <w:r w:rsidRPr="00B01ECE">
        <w:rPr>
          <w:rFonts w:ascii="Times New Roman" w:hAnsi="Times New Roman" w:cs="Times New Roman"/>
        </w:rPr>
        <w:t>VARCHAR(</w:t>
      </w:r>
      <w:proofErr w:type="gramEnd"/>
      <w:r w:rsidRPr="00B01ECE">
        <w:rPr>
          <w:rFonts w:ascii="Times New Roman" w:hAnsi="Times New Roman" w:cs="Times New Roman"/>
        </w:rPr>
        <w:t>100),</w:t>
      </w:r>
    </w:p>
    <w:p w14:paraId="4D0A1E03"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Title </w:t>
      </w:r>
      <w:proofErr w:type="gramStart"/>
      <w:r w:rsidRPr="00B01ECE">
        <w:rPr>
          <w:rFonts w:ascii="Times New Roman" w:hAnsi="Times New Roman" w:cs="Times New Roman"/>
        </w:rPr>
        <w:t>VARCHAR(</w:t>
      </w:r>
      <w:proofErr w:type="gramEnd"/>
      <w:r w:rsidRPr="00B01ECE">
        <w:rPr>
          <w:rFonts w:ascii="Times New Roman" w:hAnsi="Times New Roman" w:cs="Times New Roman"/>
        </w:rPr>
        <w:t>150),</w:t>
      </w:r>
    </w:p>
    <w:p w14:paraId="182E375A"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Price </w:t>
      </w:r>
      <w:proofErr w:type="gramStart"/>
      <w:r w:rsidRPr="00B01ECE">
        <w:rPr>
          <w:rFonts w:ascii="Times New Roman" w:hAnsi="Times New Roman" w:cs="Times New Roman"/>
        </w:rPr>
        <w:t>DECIMAL(</w:t>
      </w:r>
      <w:proofErr w:type="gramEnd"/>
      <w:r w:rsidRPr="00B01ECE">
        <w:rPr>
          <w:rFonts w:ascii="Times New Roman" w:hAnsi="Times New Roman" w:cs="Times New Roman"/>
        </w:rPr>
        <w:t>10,2),</w:t>
      </w:r>
    </w:p>
    <w:p w14:paraId="400E3E81"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PublisherNumber</w:t>
      </w:r>
      <w:proofErr w:type="spellEnd"/>
      <w:r w:rsidRPr="00B01ECE">
        <w:rPr>
          <w:rFonts w:ascii="Times New Roman" w:hAnsi="Times New Roman" w:cs="Times New Roman"/>
        </w:rPr>
        <w:t xml:space="preserve"> INT,</w:t>
      </w:r>
    </w:p>
    <w:p w14:paraId="7D80A749"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FOREIGN KEY (</w:t>
      </w:r>
      <w:proofErr w:type="spellStart"/>
      <w:r w:rsidRPr="00B01ECE">
        <w:rPr>
          <w:rFonts w:ascii="Times New Roman" w:hAnsi="Times New Roman" w:cs="Times New Roman"/>
        </w:rPr>
        <w:t>PublisherNumber</w:t>
      </w:r>
      <w:proofErr w:type="spellEnd"/>
      <w:r w:rsidRPr="00B01ECE">
        <w:rPr>
          <w:rFonts w:ascii="Times New Roman" w:hAnsi="Times New Roman" w:cs="Times New Roman"/>
        </w:rPr>
        <w:t>)</w:t>
      </w:r>
    </w:p>
    <w:p w14:paraId="4B9EA636"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REFERENCES </w:t>
      </w:r>
      <w:proofErr w:type="spellStart"/>
      <w:proofErr w:type="gramStart"/>
      <w:r w:rsidRPr="00B01ECE">
        <w:rPr>
          <w:rFonts w:ascii="Times New Roman" w:hAnsi="Times New Roman" w:cs="Times New Roman"/>
        </w:rPr>
        <w:t>PublisherDetails</w:t>
      </w:r>
      <w:proofErr w:type="spellEnd"/>
      <w:r w:rsidRPr="00B01ECE">
        <w:rPr>
          <w:rFonts w:ascii="Times New Roman" w:hAnsi="Times New Roman" w:cs="Times New Roman"/>
        </w:rPr>
        <w:t>(</w:t>
      </w:r>
      <w:proofErr w:type="spellStart"/>
      <w:proofErr w:type="gramEnd"/>
      <w:r w:rsidRPr="00B01ECE">
        <w:rPr>
          <w:rFonts w:ascii="Times New Roman" w:hAnsi="Times New Roman" w:cs="Times New Roman"/>
        </w:rPr>
        <w:t>PublisherNumber</w:t>
      </w:r>
      <w:proofErr w:type="spellEnd"/>
      <w:r w:rsidRPr="00B01ECE">
        <w:rPr>
          <w:rFonts w:ascii="Times New Roman" w:hAnsi="Times New Roman" w:cs="Times New Roman"/>
        </w:rPr>
        <w:t>)</w:t>
      </w:r>
    </w:p>
    <w:p w14:paraId="0327103A" w14:textId="205B47DA" w:rsidR="00B16CDC" w:rsidRPr="00B01ECE" w:rsidRDefault="00B16CDC" w:rsidP="00B16CDC">
      <w:pPr>
        <w:rPr>
          <w:rFonts w:ascii="Times New Roman" w:hAnsi="Times New Roman" w:cs="Times New Roman"/>
        </w:rPr>
      </w:pPr>
      <w:r w:rsidRPr="00B01ECE">
        <w:rPr>
          <w:rFonts w:ascii="Times New Roman" w:hAnsi="Times New Roman" w:cs="Times New Roman"/>
        </w:rPr>
        <w:t>);</w:t>
      </w:r>
    </w:p>
    <w:p w14:paraId="052B3BD8" w14:textId="357B91A0" w:rsidR="00B16CDC" w:rsidRPr="00677F3B" w:rsidRDefault="00876119" w:rsidP="00B16CDC">
      <w:pPr>
        <w:rPr>
          <w:rFonts w:ascii="Times New Roman" w:hAnsi="Times New Roman" w:cs="Times New Roman"/>
          <w:b/>
          <w:bCs/>
          <w:sz w:val="24"/>
          <w:szCs w:val="24"/>
        </w:rPr>
      </w:pPr>
      <w:r w:rsidRPr="00677F3B">
        <w:rPr>
          <w:rFonts w:ascii="Times New Roman" w:hAnsi="Times New Roman" w:cs="Times New Roman"/>
          <w:b/>
          <w:bCs/>
          <w:sz w:val="24"/>
          <w:szCs w:val="24"/>
        </w:rPr>
        <w:t xml:space="preserve">           </w:t>
      </w:r>
      <w:r w:rsidR="00B16CDC" w:rsidRPr="00677F3B">
        <w:rPr>
          <w:rFonts w:ascii="Times New Roman" w:hAnsi="Times New Roman" w:cs="Times New Roman"/>
          <w:b/>
          <w:bCs/>
          <w:sz w:val="24"/>
          <w:szCs w:val="24"/>
        </w:rPr>
        <w:t>Table 3 – Order Details Main</w:t>
      </w:r>
    </w:p>
    <w:p w14:paraId="0EB04217"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CREATE TABLE </w:t>
      </w:r>
      <w:proofErr w:type="spellStart"/>
      <w:r w:rsidRPr="00B01ECE">
        <w:rPr>
          <w:rFonts w:ascii="Times New Roman" w:hAnsi="Times New Roman" w:cs="Times New Roman"/>
        </w:rPr>
        <w:t>OrderDetailsMain</w:t>
      </w:r>
      <w:proofErr w:type="spellEnd"/>
      <w:r w:rsidRPr="00B01ECE">
        <w:rPr>
          <w:rFonts w:ascii="Times New Roman" w:hAnsi="Times New Roman" w:cs="Times New Roman"/>
        </w:rPr>
        <w:t xml:space="preserve"> (</w:t>
      </w:r>
    </w:p>
    <w:p w14:paraId="1AE43710"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OrderNumber</w:t>
      </w:r>
      <w:proofErr w:type="spellEnd"/>
      <w:r w:rsidRPr="00B01ECE">
        <w:rPr>
          <w:rFonts w:ascii="Times New Roman" w:hAnsi="Times New Roman" w:cs="Times New Roman"/>
        </w:rPr>
        <w:t xml:space="preserve"> INT PRIMARY KEY,</w:t>
      </w:r>
    </w:p>
    <w:p w14:paraId="402117F6"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OrderDate</w:t>
      </w:r>
      <w:proofErr w:type="spellEnd"/>
      <w:r w:rsidRPr="00B01ECE">
        <w:rPr>
          <w:rFonts w:ascii="Times New Roman" w:hAnsi="Times New Roman" w:cs="Times New Roman"/>
        </w:rPr>
        <w:t xml:space="preserve"> DATE,</w:t>
      </w:r>
    </w:p>
    <w:p w14:paraId="50A10638"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DepartmentCode</w:t>
      </w:r>
      <w:proofErr w:type="spellEnd"/>
      <w:r w:rsidRPr="00B01ECE">
        <w:rPr>
          <w:rFonts w:ascii="Times New Roman" w:hAnsi="Times New Roman" w:cs="Times New Roman"/>
        </w:rPr>
        <w:t xml:space="preserve"> </w:t>
      </w:r>
      <w:proofErr w:type="gramStart"/>
      <w:r w:rsidRPr="00B01ECE">
        <w:rPr>
          <w:rFonts w:ascii="Times New Roman" w:hAnsi="Times New Roman" w:cs="Times New Roman"/>
        </w:rPr>
        <w:t>VARCHAR(</w:t>
      </w:r>
      <w:proofErr w:type="gramEnd"/>
      <w:r w:rsidRPr="00B01ECE">
        <w:rPr>
          <w:rFonts w:ascii="Times New Roman" w:hAnsi="Times New Roman" w:cs="Times New Roman"/>
        </w:rPr>
        <w:t>20),</w:t>
      </w:r>
    </w:p>
    <w:p w14:paraId="4C78619E"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GrandTotal</w:t>
      </w:r>
      <w:proofErr w:type="spellEnd"/>
      <w:r w:rsidRPr="00B01ECE">
        <w:rPr>
          <w:rFonts w:ascii="Times New Roman" w:hAnsi="Times New Roman" w:cs="Times New Roman"/>
        </w:rPr>
        <w:t xml:space="preserve"> </w:t>
      </w:r>
      <w:proofErr w:type="gramStart"/>
      <w:r w:rsidRPr="00B01ECE">
        <w:rPr>
          <w:rFonts w:ascii="Times New Roman" w:hAnsi="Times New Roman" w:cs="Times New Roman"/>
        </w:rPr>
        <w:t>DECIMAL(</w:t>
      </w:r>
      <w:proofErr w:type="gramEnd"/>
      <w:r w:rsidRPr="00B01ECE">
        <w:rPr>
          <w:rFonts w:ascii="Times New Roman" w:hAnsi="Times New Roman" w:cs="Times New Roman"/>
        </w:rPr>
        <w:t>10,2)</w:t>
      </w:r>
    </w:p>
    <w:p w14:paraId="08E4BDC9" w14:textId="7ED42C46" w:rsidR="00B16CDC" w:rsidRPr="00B01ECE" w:rsidRDefault="00B16CDC" w:rsidP="00B16CDC">
      <w:pPr>
        <w:rPr>
          <w:rFonts w:ascii="Times New Roman" w:hAnsi="Times New Roman" w:cs="Times New Roman"/>
        </w:rPr>
      </w:pPr>
      <w:r w:rsidRPr="00B01ECE">
        <w:rPr>
          <w:rFonts w:ascii="Times New Roman" w:hAnsi="Times New Roman" w:cs="Times New Roman"/>
        </w:rPr>
        <w:t>);</w:t>
      </w:r>
    </w:p>
    <w:p w14:paraId="2EE9C6DC" w14:textId="49044632" w:rsidR="00B16CDC" w:rsidRPr="00677F3B" w:rsidRDefault="00876119" w:rsidP="00B16CDC">
      <w:pPr>
        <w:rPr>
          <w:rFonts w:ascii="Times New Roman" w:hAnsi="Times New Roman" w:cs="Times New Roman"/>
          <w:b/>
          <w:bCs/>
          <w:sz w:val="24"/>
          <w:szCs w:val="24"/>
        </w:rPr>
      </w:pPr>
      <w:r w:rsidRPr="00B01ECE">
        <w:rPr>
          <w:rFonts w:ascii="Times New Roman" w:hAnsi="Times New Roman" w:cs="Times New Roman"/>
          <w:b/>
          <w:bCs/>
        </w:rPr>
        <w:t xml:space="preserve">            </w:t>
      </w:r>
      <w:r w:rsidR="00B16CDC" w:rsidRPr="00677F3B">
        <w:rPr>
          <w:rFonts w:ascii="Times New Roman" w:hAnsi="Times New Roman" w:cs="Times New Roman"/>
          <w:b/>
          <w:bCs/>
          <w:sz w:val="24"/>
          <w:szCs w:val="24"/>
        </w:rPr>
        <w:t>Table 4 – Order Book Details</w:t>
      </w:r>
    </w:p>
    <w:p w14:paraId="26C0B0E5"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CREATE TABLE </w:t>
      </w:r>
      <w:proofErr w:type="spellStart"/>
      <w:r w:rsidRPr="00B01ECE">
        <w:rPr>
          <w:rFonts w:ascii="Times New Roman" w:hAnsi="Times New Roman" w:cs="Times New Roman"/>
        </w:rPr>
        <w:t>OrderBookDetails</w:t>
      </w:r>
      <w:proofErr w:type="spellEnd"/>
      <w:r w:rsidRPr="00B01ECE">
        <w:rPr>
          <w:rFonts w:ascii="Times New Roman" w:hAnsi="Times New Roman" w:cs="Times New Roman"/>
        </w:rPr>
        <w:t xml:space="preserve"> (</w:t>
      </w:r>
    </w:p>
    <w:p w14:paraId="494F12B7"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OrderNumber</w:t>
      </w:r>
      <w:proofErr w:type="spellEnd"/>
      <w:r w:rsidRPr="00B01ECE">
        <w:rPr>
          <w:rFonts w:ascii="Times New Roman" w:hAnsi="Times New Roman" w:cs="Times New Roman"/>
        </w:rPr>
        <w:t xml:space="preserve"> INT,</w:t>
      </w:r>
    </w:p>
    <w:p w14:paraId="798DC1EE"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ISBN </w:t>
      </w:r>
      <w:proofErr w:type="gramStart"/>
      <w:r w:rsidRPr="00B01ECE">
        <w:rPr>
          <w:rFonts w:ascii="Times New Roman" w:hAnsi="Times New Roman" w:cs="Times New Roman"/>
        </w:rPr>
        <w:t>VARCHAR(</w:t>
      </w:r>
      <w:proofErr w:type="gramEnd"/>
      <w:r w:rsidRPr="00B01ECE">
        <w:rPr>
          <w:rFonts w:ascii="Times New Roman" w:hAnsi="Times New Roman" w:cs="Times New Roman"/>
        </w:rPr>
        <w:t>20),</w:t>
      </w:r>
    </w:p>
    <w:p w14:paraId="4E55C44A"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NumberOfCopies</w:t>
      </w:r>
      <w:proofErr w:type="spellEnd"/>
      <w:r w:rsidRPr="00B01ECE">
        <w:rPr>
          <w:rFonts w:ascii="Times New Roman" w:hAnsi="Times New Roman" w:cs="Times New Roman"/>
        </w:rPr>
        <w:t xml:space="preserve"> INT,</w:t>
      </w:r>
    </w:p>
    <w:p w14:paraId="4B583C66"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Subtotal </w:t>
      </w:r>
      <w:proofErr w:type="gramStart"/>
      <w:r w:rsidRPr="00B01ECE">
        <w:rPr>
          <w:rFonts w:ascii="Times New Roman" w:hAnsi="Times New Roman" w:cs="Times New Roman"/>
        </w:rPr>
        <w:t>DECIMAL(</w:t>
      </w:r>
      <w:proofErr w:type="gramEnd"/>
      <w:r w:rsidRPr="00B01ECE">
        <w:rPr>
          <w:rFonts w:ascii="Times New Roman" w:hAnsi="Times New Roman" w:cs="Times New Roman"/>
        </w:rPr>
        <w:t>10,2),</w:t>
      </w:r>
    </w:p>
    <w:p w14:paraId="1311F604"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lastRenderedPageBreak/>
        <w:t xml:space="preserve">    PRIMARY KEY (</w:t>
      </w:r>
      <w:proofErr w:type="spellStart"/>
      <w:r w:rsidRPr="00B01ECE">
        <w:rPr>
          <w:rFonts w:ascii="Times New Roman" w:hAnsi="Times New Roman" w:cs="Times New Roman"/>
        </w:rPr>
        <w:t>OrderNumber</w:t>
      </w:r>
      <w:proofErr w:type="spellEnd"/>
      <w:r w:rsidRPr="00B01ECE">
        <w:rPr>
          <w:rFonts w:ascii="Times New Roman" w:hAnsi="Times New Roman" w:cs="Times New Roman"/>
        </w:rPr>
        <w:t>, ISBN),</w:t>
      </w:r>
    </w:p>
    <w:p w14:paraId="3317AC94"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FOREIGN KEY (</w:t>
      </w:r>
      <w:proofErr w:type="spellStart"/>
      <w:r w:rsidRPr="00B01ECE">
        <w:rPr>
          <w:rFonts w:ascii="Times New Roman" w:hAnsi="Times New Roman" w:cs="Times New Roman"/>
        </w:rPr>
        <w:t>OrderNumber</w:t>
      </w:r>
      <w:proofErr w:type="spellEnd"/>
      <w:r w:rsidRPr="00B01ECE">
        <w:rPr>
          <w:rFonts w:ascii="Times New Roman" w:hAnsi="Times New Roman" w:cs="Times New Roman"/>
        </w:rPr>
        <w:t>)</w:t>
      </w:r>
    </w:p>
    <w:p w14:paraId="2E447B4A"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w:t>
      </w:r>
      <w:proofErr w:type="gramStart"/>
      <w:r w:rsidRPr="00B01ECE">
        <w:rPr>
          <w:rFonts w:ascii="Times New Roman" w:hAnsi="Times New Roman" w:cs="Times New Roman"/>
        </w:rPr>
        <w:t>REFERENCES</w:t>
      </w:r>
      <w:proofErr w:type="gramEnd"/>
      <w:r w:rsidRPr="00B01ECE">
        <w:rPr>
          <w:rFonts w:ascii="Times New Roman" w:hAnsi="Times New Roman" w:cs="Times New Roman"/>
        </w:rPr>
        <w:t xml:space="preserve"> </w:t>
      </w:r>
      <w:proofErr w:type="spellStart"/>
      <w:proofErr w:type="gramStart"/>
      <w:r w:rsidRPr="00B01ECE">
        <w:rPr>
          <w:rFonts w:ascii="Times New Roman" w:hAnsi="Times New Roman" w:cs="Times New Roman"/>
        </w:rPr>
        <w:t>OrderDetailsMain</w:t>
      </w:r>
      <w:proofErr w:type="spellEnd"/>
      <w:r w:rsidRPr="00B01ECE">
        <w:rPr>
          <w:rFonts w:ascii="Times New Roman" w:hAnsi="Times New Roman" w:cs="Times New Roman"/>
        </w:rPr>
        <w:t>(</w:t>
      </w:r>
      <w:proofErr w:type="spellStart"/>
      <w:proofErr w:type="gramEnd"/>
      <w:r w:rsidRPr="00B01ECE">
        <w:rPr>
          <w:rFonts w:ascii="Times New Roman" w:hAnsi="Times New Roman" w:cs="Times New Roman"/>
        </w:rPr>
        <w:t>OrderNumber</w:t>
      </w:r>
      <w:proofErr w:type="spellEnd"/>
      <w:r w:rsidRPr="00B01ECE">
        <w:rPr>
          <w:rFonts w:ascii="Times New Roman" w:hAnsi="Times New Roman" w:cs="Times New Roman"/>
        </w:rPr>
        <w:t>),</w:t>
      </w:r>
    </w:p>
    <w:p w14:paraId="143A9157"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FOREIGN KEY (ISBN)</w:t>
      </w:r>
    </w:p>
    <w:p w14:paraId="25E666B6" w14:textId="77777777" w:rsidR="00B16CDC" w:rsidRPr="00B01ECE" w:rsidRDefault="00B16CDC" w:rsidP="00B16CDC">
      <w:pPr>
        <w:rPr>
          <w:rFonts w:ascii="Times New Roman" w:hAnsi="Times New Roman" w:cs="Times New Roman"/>
        </w:rPr>
      </w:pPr>
      <w:r w:rsidRPr="00B01ECE">
        <w:rPr>
          <w:rFonts w:ascii="Times New Roman" w:hAnsi="Times New Roman" w:cs="Times New Roman"/>
        </w:rPr>
        <w:t xml:space="preserve">        REFERENCES </w:t>
      </w:r>
      <w:proofErr w:type="spellStart"/>
      <w:proofErr w:type="gramStart"/>
      <w:r w:rsidRPr="00B01ECE">
        <w:rPr>
          <w:rFonts w:ascii="Times New Roman" w:hAnsi="Times New Roman" w:cs="Times New Roman"/>
        </w:rPr>
        <w:t>BookDetails</w:t>
      </w:r>
      <w:proofErr w:type="spellEnd"/>
      <w:r w:rsidRPr="00B01ECE">
        <w:rPr>
          <w:rFonts w:ascii="Times New Roman" w:hAnsi="Times New Roman" w:cs="Times New Roman"/>
        </w:rPr>
        <w:t>(</w:t>
      </w:r>
      <w:proofErr w:type="gramEnd"/>
      <w:r w:rsidRPr="00B01ECE">
        <w:rPr>
          <w:rFonts w:ascii="Times New Roman" w:hAnsi="Times New Roman" w:cs="Times New Roman"/>
        </w:rPr>
        <w:t>ISBN)</w:t>
      </w:r>
    </w:p>
    <w:p w14:paraId="34575929" w14:textId="12FF1F20" w:rsidR="00B16CDC" w:rsidRPr="00B01ECE" w:rsidRDefault="00B16CDC" w:rsidP="00B16CDC">
      <w:pPr>
        <w:rPr>
          <w:rFonts w:ascii="Times New Roman" w:hAnsi="Times New Roman" w:cs="Times New Roman"/>
        </w:rPr>
      </w:pPr>
      <w:r w:rsidRPr="00B01ECE">
        <w:rPr>
          <w:rFonts w:ascii="Times New Roman" w:hAnsi="Times New Roman" w:cs="Times New Roman"/>
        </w:rPr>
        <w:t>);</w:t>
      </w:r>
    </w:p>
    <w:p w14:paraId="0B3B61D0" w14:textId="006B53D6" w:rsidR="009018F7" w:rsidRPr="00677F3B" w:rsidRDefault="009018F7" w:rsidP="00B16CDC">
      <w:pPr>
        <w:rPr>
          <w:rFonts w:ascii="Times New Roman" w:hAnsi="Times New Roman" w:cs="Times New Roman"/>
          <w:color w:val="EE0000"/>
        </w:rPr>
      </w:pPr>
      <w:r w:rsidRPr="00677F3B">
        <w:rPr>
          <w:rFonts w:ascii="Times New Roman" w:hAnsi="Times New Roman" w:cs="Times New Roman"/>
          <w:color w:val="EE0000"/>
        </w:rPr>
        <w:t>Screenshot – Four Created Database Tables</w:t>
      </w:r>
    </w:p>
    <w:p w14:paraId="7C062AFE" w14:textId="62292F38" w:rsidR="00677F3B" w:rsidRDefault="00E971FC" w:rsidP="00677F3B">
      <w:pPr>
        <w:rPr>
          <w:rFonts w:ascii="Times New Roman" w:hAnsi="Times New Roman" w:cs="Times New Roman"/>
          <w:noProof/>
        </w:rPr>
      </w:pPr>
      <w:r w:rsidRPr="00B01ECE">
        <w:rPr>
          <w:rFonts w:ascii="Times New Roman" w:hAnsi="Times New Roman" w:cs="Times New Roman"/>
          <w:noProof/>
        </w:rPr>
        <w:drawing>
          <wp:inline distT="0" distB="0" distL="0" distR="0" wp14:anchorId="3A224484" wp14:editId="239BB66E">
            <wp:extent cx="1905000" cy="1905000"/>
            <wp:effectExtent l="0" t="0" r="0" b="0"/>
            <wp:docPr id="58865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52756" name=""/>
                    <pic:cNvPicPr/>
                  </pic:nvPicPr>
                  <pic:blipFill>
                    <a:blip r:embed="rId8"/>
                    <a:stretch>
                      <a:fillRect/>
                    </a:stretch>
                  </pic:blipFill>
                  <pic:spPr>
                    <a:xfrm>
                      <a:off x="0" y="0"/>
                      <a:ext cx="1905163" cy="1905163"/>
                    </a:xfrm>
                    <a:prstGeom prst="rect">
                      <a:avLst/>
                    </a:prstGeom>
                  </pic:spPr>
                </pic:pic>
              </a:graphicData>
            </a:graphic>
          </wp:inline>
        </w:drawing>
      </w:r>
    </w:p>
    <w:p w14:paraId="23CECC56" w14:textId="77777777" w:rsidR="00677F3B" w:rsidRPr="00677F3B" w:rsidRDefault="00677F3B" w:rsidP="00677F3B">
      <w:pPr>
        <w:rPr>
          <w:rFonts w:ascii="Times New Roman" w:hAnsi="Times New Roman" w:cs="Times New Roman"/>
          <w:noProof/>
        </w:rPr>
      </w:pPr>
    </w:p>
    <w:p w14:paraId="5EE45601" w14:textId="0BDB6764" w:rsidR="00876119" w:rsidRPr="00677F3B" w:rsidRDefault="00876119" w:rsidP="00677F3B">
      <w:pPr>
        <w:pStyle w:val="ListParagraph"/>
        <w:numPr>
          <w:ilvl w:val="0"/>
          <w:numId w:val="12"/>
        </w:numPr>
        <w:rPr>
          <w:rFonts w:ascii="Times New Roman" w:hAnsi="Times New Roman" w:cs="Times New Roman"/>
          <w:b/>
          <w:bCs/>
          <w:sz w:val="28"/>
          <w:szCs w:val="28"/>
        </w:rPr>
      </w:pPr>
      <w:r w:rsidRPr="00677F3B">
        <w:rPr>
          <w:rFonts w:ascii="Times New Roman" w:hAnsi="Times New Roman" w:cs="Times New Roman"/>
          <w:b/>
          <w:bCs/>
          <w:sz w:val="28"/>
          <w:szCs w:val="28"/>
        </w:rPr>
        <w:t>Insert Records</w:t>
      </w:r>
    </w:p>
    <w:p w14:paraId="2A66BA46" w14:textId="322C1836" w:rsidR="00876119" w:rsidRPr="00677F3B" w:rsidRDefault="00876119" w:rsidP="00876119">
      <w:pPr>
        <w:pStyle w:val="ListParagraph"/>
        <w:rPr>
          <w:rFonts w:ascii="Times New Roman" w:hAnsi="Times New Roman" w:cs="Times New Roman"/>
          <w:b/>
          <w:bCs/>
          <w:sz w:val="24"/>
          <w:szCs w:val="24"/>
        </w:rPr>
      </w:pPr>
      <w:r w:rsidRPr="00677F3B">
        <w:rPr>
          <w:rFonts w:ascii="Times New Roman" w:hAnsi="Times New Roman" w:cs="Times New Roman"/>
          <w:b/>
          <w:bCs/>
          <w:sz w:val="24"/>
          <w:szCs w:val="24"/>
        </w:rPr>
        <w:t>Table 1 – Publisher Details</w:t>
      </w:r>
    </w:p>
    <w:p w14:paraId="4A89F7E4"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 xml:space="preserve">INSERT INTO </w:t>
      </w:r>
      <w:proofErr w:type="spellStart"/>
      <w:r w:rsidRPr="00B01ECE">
        <w:rPr>
          <w:rFonts w:ascii="Times New Roman" w:hAnsi="Times New Roman" w:cs="Times New Roman"/>
        </w:rPr>
        <w:t>PublisherDetails</w:t>
      </w:r>
      <w:proofErr w:type="spellEnd"/>
    </w:p>
    <w:p w14:paraId="29F7CDFB"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w:t>
      </w:r>
      <w:proofErr w:type="spellStart"/>
      <w:r w:rsidRPr="00B01ECE">
        <w:rPr>
          <w:rFonts w:ascii="Times New Roman" w:hAnsi="Times New Roman" w:cs="Times New Roman"/>
        </w:rPr>
        <w:t>PublisherNumber</w:t>
      </w:r>
      <w:proofErr w:type="spellEnd"/>
      <w:r w:rsidRPr="00B01ECE">
        <w:rPr>
          <w:rFonts w:ascii="Times New Roman" w:hAnsi="Times New Roman" w:cs="Times New Roman"/>
        </w:rPr>
        <w:t xml:space="preserve">, </w:t>
      </w:r>
      <w:proofErr w:type="spellStart"/>
      <w:r w:rsidRPr="00B01ECE">
        <w:rPr>
          <w:rFonts w:ascii="Times New Roman" w:hAnsi="Times New Roman" w:cs="Times New Roman"/>
        </w:rPr>
        <w:t>PublisherName</w:t>
      </w:r>
      <w:proofErr w:type="spellEnd"/>
      <w:r w:rsidRPr="00B01ECE">
        <w:rPr>
          <w:rFonts w:ascii="Times New Roman" w:hAnsi="Times New Roman" w:cs="Times New Roman"/>
        </w:rPr>
        <w:t>)</w:t>
      </w:r>
    </w:p>
    <w:p w14:paraId="22A5DC18"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VALUES</w:t>
      </w:r>
    </w:p>
    <w:p w14:paraId="4FF94A40"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(1, 'Pearson'),</w:t>
      </w:r>
    </w:p>
    <w:p w14:paraId="29A268AC"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(2, 'Oxford University Press'),</w:t>
      </w:r>
    </w:p>
    <w:p w14:paraId="569645C8"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(3, 'McGraw Hill'),</w:t>
      </w:r>
    </w:p>
    <w:p w14:paraId="5DFFE571"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(4, 'Springer'),</w:t>
      </w:r>
    </w:p>
    <w:p w14:paraId="65D71632" w14:textId="3D120D72" w:rsidR="00876119" w:rsidRPr="00B01ECE" w:rsidRDefault="005B4B41" w:rsidP="005B4B41">
      <w:pPr>
        <w:rPr>
          <w:rFonts w:ascii="Times New Roman" w:hAnsi="Times New Roman" w:cs="Times New Roman"/>
        </w:rPr>
      </w:pPr>
      <w:r w:rsidRPr="00B01ECE">
        <w:rPr>
          <w:rFonts w:ascii="Times New Roman" w:hAnsi="Times New Roman" w:cs="Times New Roman"/>
        </w:rPr>
        <w:t>(5, 'Cambridge University Press');</w:t>
      </w:r>
    </w:p>
    <w:p w14:paraId="61550A5A" w14:textId="080D60E4" w:rsidR="005B4B41" w:rsidRPr="00B01ECE" w:rsidRDefault="005B4B41" w:rsidP="005B4B41">
      <w:pPr>
        <w:rPr>
          <w:rFonts w:ascii="Times New Roman" w:hAnsi="Times New Roman" w:cs="Times New Roman"/>
        </w:rPr>
      </w:pPr>
      <w:r w:rsidRPr="00B01ECE">
        <w:rPr>
          <w:rFonts w:ascii="Times New Roman" w:hAnsi="Times New Roman" w:cs="Times New Roman"/>
        </w:rPr>
        <w:t xml:space="preserve">  </w:t>
      </w:r>
    </w:p>
    <w:p w14:paraId="43D2383B" w14:textId="1121E5D1" w:rsidR="005B4B41" w:rsidRPr="00677F3B" w:rsidRDefault="005B4B41" w:rsidP="005B4B41">
      <w:pPr>
        <w:rPr>
          <w:rFonts w:ascii="Times New Roman" w:hAnsi="Times New Roman" w:cs="Times New Roman"/>
          <w:b/>
          <w:bCs/>
          <w:sz w:val="24"/>
          <w:szCs w:val="24"/>
        </w:rPr>
      </w:pPr>
      <w:r w:rsidRPr="00677F3B">
        <w:rPr>
          <w:rFonts w:ascii="Times New Roman" w:hAnsi="Times New Roman" w:cs="Times New Roman"/>
          <w:b/>
          <w:bCs/>
          <w:sz w:val="24"/>
          <w:szCs w:val="24"/>
        </w:rPr>
        <w:t xml:space="preserve">           </w:t>
      </w:r>
      <w:r w:rsidR="00677F3B">
        <w:rPr>
          <w:rFonts w:ascii="Times New Roman" w:hAnsi="Times New Roman" w:cs="Times New Roman"/>
          <w:b/>
          <w:bCs/>
          <w:sz w:val="24"/>
          <w:szCs w:val="24"/>
        </w:rPr>
        <w:t xml:space="preserve"> </w:t>
      </w:r>
      <w:r w:rsidRPr="00677F3B">
        <w:rPr>
          <w:rFonts w:ascii="Times New Roman" w:hAnsi="Times New Roman" w:cs="Times New Roman"/>
          <w:b/>
          <w:bCs/>
          <w:sz w:val="24"/>
          <w:szCs w:val="24"/>
        </w:rPr>
        <w:t xml:space="preserve"> Table 2 – Book Details</w:t>
      </w:r>
    </w:p>
    <w:p w14:paraId="56C01CE5"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 xml:space="preserve">INSERT INTO </w:t>
      </w:r>
      <w:proofErr w:type="spellStart"/>
      <w:r w:rsidRPr="00B01ECE">
        <w:rPr>
          <w:rFonts w:ascii="Times New Roman" w:hAnsi="Times New Roman" w:cs="Times New Roman"/>
        </w:rPr>
        <w:t>BookDetails</w:t>
      </w:r>
      <w:proofErr w:type="spellEnd"/>
    </w:p>
    <w:p w14:paraId="2321711C"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 xml:space="preserve">(ISBN, Author, Title, Price, </w:t>
      </w:r>
      <w:proofErr w:type="spellStart"/>
      <w:r w:rsidRPr="00B01ECE">
        <w:rPr>
          <w:rFonts w:ascii="Times New Roman" w:hAnsi="Times New Roman" w:cs="Times New Roman"/>
        </w:rPr>
        <w:t>PublisherNumber</w:t>
      </w:r>
      <w:proofErr w:type="spellEnd"/>
      <w:r w:rsidRPr="00B01ECE">
        <w:rPr>
          <w:rFonts w:ascii="Times New Roman" w:hAnsi="Times New Roman" w:cs="Times New Roman"/>
        </w:rPr>
        <w:t>)</w:t>
      </w:r>
    </w:p>
    <w:p w14:paraId="54FCF292"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VALUES</w:t>
      </w:r>
    </w:p>
    <w:p w14:paraId="06F2BC1C"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('ISBN001', 'John Smith', 'Database Basics', 35.00, 1),</w:t>
      </w:r>
    </w:p>
    <w:p w14:paraId="29273552"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('ISBN002', 'Mary Jones', 'Learning SQL', 40.00, 2),</w:t>
      </w:r>
    </w:p>
    <w:p w14:paraId="603558A3"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('ISBN003', 'David Brown', 'Python Programming', 45.00, 3),</w:t>
      </w:r>
    </w:p>
    <w:p w14:paraId="79965AD9"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lastRenderedPageBreak/>
        <w:t>('ISBN004', 'Sarah Wilson', 'Computer Networks', 30.00, 4),</w:t>
      </w:r>
    </w:p>
    <w:p w14:paraId="54C870F8" w14:textId="18283DC8" w:rsidR="005B4B41" w:rsidRPr="00B01ECE" w:rsidRDefault="005B4B41" w:rsidP="005B4B41">
      <w:pPr>
        <w:rPr>
          <w:rFonts w:ascii="Times New Roman" w:hAnsi="Times New Roman" w:cs="Times New Roman"/>
        </w:rPr>
      </w:pPr>
      <w:r w:rsidRPr="00B01ECE">
        <w:rPr>
          <w:rFonts w:ascii="Times New Roman" w:hAnsi="Times New Roman" w:cs="Times New Roman"/>
        </w:rPr>
        <w:t>('ISBN005', 'James Taylor', 'Data Science', 50.00, 5);</w:t>
      </w:r>
    </w:p>
    <w:p w14:paraId="7F8481F8" w14:textId="77777777" w:rsidR="005B4B41" w:rsidRPr="00B01ECE" w:rsidRDefault="005B4B41" w:rsidP="005B4B41">
      <w:pPr>
        <w:rPr>
          <w:rFonts w:ascii="Times New Roman" w:hAnsi="Times New Roman" w:cs="Times New Roman"/>
        </w:rPr>
      </w:pPr>
    </w:p>
    <w:p w14:paraId="1CC5E389" w14:textId="663C2D70" w:rsidR="005B4B41" w:rsidRPr="00677F3B" w:rsidRDefault="005B4B41" w:rsidP="005B4B41">
      <w:pPr>
        <w:rPr>
          <w:rFonts w:ascii="Times New Roman" w:hAnsi="Times New Roman" w:cs="Times New Roman"/>
          <w:b/>
          <w:bCs/>
          <w:sz w:val="24"/>
          <w:szCs w:val="24"/>
        </w:rPr>
      </w:pPr>
      <w:r w:rsidRPr="00677F3B">
        <w:rPr>
          <w:rFonts w:ascii="Times New Roman" w:hAnsi="Times New Roman" w:cs="Times New Roman"/>
          <w:b/>
          <w:bCs/>
          <w:sz w:val="24"/>
          <w:szCs w:val="24"/>
        </w:rPr>
        <w:t xml:space="preserve">              Table 3 – Order Details Main</w:t>
      </w:r>
    </w:p>
    <w:p w14:paraId="5C0DC5EF"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 xml:space="preserve">INSERT INTO </w:t>
      </w:r>
      <w:proofErr w:type="spellStart"/>
      <w:r w:rsidRPr="00B01ECE">
        <w:rPr>
          <w:rFonts w:ascii="Times New Roman" w:hAnsi="Times New Roman" w:cs="Times New Roman"/>
        </w:rPr>
        <w:t>OrderDetailsMain</w:t>
      </w:r>
      <w:proofErr w:type="spellEnd"/>
    </w:p>
    <w:p w14:paraId="176F4B67"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w:t>
      </w:r>
      <w:proofErr w:type="spellStart"/>
      <w:r w:rsidRPr="00B01ECE">
        <w:rPr>
          <w:rFonts w:ascii="Times New Roman" w:hAnsi="Times New Roman" w:cs="Times New Roman"/>
        </w:rPr>
        <w:t>OrderNumber</w:t>
      </w:r>
      <w:proofErr w:type="spellEnd"/>
      <w:r w:rsidRPr="00B01ECE">
        <w:rPr>
          <w:rFonts w:ascii="Times New Roman" w:hAnsi="Times New Roman" w:cs="Times New Roman"/>
        </w:rPr>
        <w:t xml:space="preserve">, </w:t>
      </w:r>
      <w:proofErr w:type="spellStart"/>
      <w:r w:rsidRPr="00B01ECE">
        <w:rPr>
          <w:rFonts w:ascii="Times New Roman" w:hAnsi="Times New Roman" w:cs="Times New Roman"/>
        </w:rPr>
        <w:t>OrderDate</w:t>
      </w:r>
      <w:proofErr w:type="spellEnd"/>
      <w:r w:rsidRPr="00B01ECE">
        <w:rPr>
          <w:rFonts w:ascii="Times New Roman" w:hAnsi="Times New Roman" w:cs="Times New Roman"/>
        </w:rPr>
        <w:t xml:space="preserve">, </w:t>
      </w:r>
      <w:proofErr w:type="spellStart"/>
      <w:r w:rsidRPr="00B01ECE">
        <w:rPr>
          <w:rFonts w:ascii="Times New Roman" w:hAnsi="Times New Roman" w:cs="Times New Roman"/>
        </w:rPr>
        <w:t>DepartmentCode</w:t>
      </w:r>
      <w:proofErr w:type="spellEnd"/>
      <w:r w:rsidRPr="00B01ECE">
        <w:rPr>
          <w:rFonts w:ascii="Times New Roman" w:hAnsi="Times New Roman" w:cs="Times New Roman"/>
        </w:rPr>
        <w:t xml:space="preserve">, </w:t>
      </w:r>
      <w:proofErr w:type="spellStart"/>
      <w:r w:rsidRPr="00B01ECE">
        <w:rPr>
          <w:rFonts w:ascii="Times New Roman" w:hAnsi="Times New Roman" w:cs="Times New Roman"/>
        </w:rPr>
        <w:t>GrandTotal</w:t>
      </w:r>
      <w:proofErr w:type="spellEnd"/>
      <w:r w:rsidRPr="00B01ECE">
        <w:rPr>
          <w:rFonts w:ascii="Times New Roman" w:hAnsi="Times New Roman" w:cs="Times New Roman"/>
        </w:rPr>
        <w:t>)</w:t>
      </w:r>
    </w:p>
    <w:p w14:paraId="23AC5F46"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VALUES</w:t>
      </w:r>
    </w:p>
    <w:p w14:paraId="26CFC464"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(101, '2026-10-01', 'IT', 35.00),</w:t>
      </w:r>
    </w:p>
    <w:p w14:paraId="0BAE0081"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(102, '2026-10-02', 'BUS', 40.00),</w:t>
      </w:r>
    </w:p>
    <w:p w14:paraId="2D5615FA"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(103, '2026-10-03', 'IT', 45.00),</w:t>
      </w:r>
    </w:p>
    <w:p w14:paraId="5A95EBBD"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(104, '2026-10-04', 'SCI', 30.00),</w:t>
      </w:r>
    </w:p>
    <w:p w14:paraId="2B0E7A5A" w14:textId="44819C48" w:rsidR="005B4B41" w:rsidRPr="00B01ECE" w:rsidRDefault="005B4B41" w:rsidP="005B4B41">
      <w:pPr>
        <w:rPr>
          <w:rFonts w:ascii="Times New Roman" w:hAnsi="Times New Roman" w:cs="Times New Roman"/>
        </w:rPr>
      </w:pPr>
      <w:r w:rsidRPr="00B01ECE">
        <w:rPr>
          <w:rFonts w:ascii="Times New Roman" w:hAnsi="Times New Roman" w:cs="Times New Roman"/>
        </w:rPr>
        <w:t>(105, '2026-10-05', 'BUS', 50.00);</w:t>
      </w:r>
    </w:p>
    <w:p w14:paraId="55A53BE2" w14:textId="77777777" w:rsidR="005B4B41" w:rsidRPr="00677F3B" w:rsidRDefault="005B4B41" w:rsidP="005B4B41">
      <w:pPr>
        <w:rPr>
          <w:rFonts w:ascii="Times New Roman" w:hAnsi="Times New Roman" w:cs="Times New Roman"/>
          <w:b/>
          <w:bCs/>
          <w:sz w:val="24"/>
          <w:szCs w:val="24"/>
        </w:rPr>
      </w:pPr>
    </w:p>
    <w:p w14:paraId="29F424DB" w14:textId="2E531B9C" w:rsidR="005B4B41" w:rsidRPr="00677F3B" w:rsidRDefault="005B4B41" w:rsidP="005B4B41">
      <w:pPr>
        <w:rPr>
          <w:rFonts w:ascii="Times New Roman" w:hAnsi="Times New Roman" w:cs="Times New Roman"/>
          <w:b/>
          <w:bCs/>
          <w:sz w:val="24"/>
          <w:szCs w:val="24"/>
        </w:rPr>
      </w:pPr>
      <w:r w:rsidRPr="00677F3B">
        <w:rPr>
          <w:rFonts w:ascii="Times New Roman" w:hAnsi="Times New Roman" w:cs="Times New Roman"/>
          <w:b/>
          <w:bCs/>
          <w:sz w:val="24"/>
          <w:szCs w:val="24"/>
        </w:rPr>
        <w:t xml:space="preserve">               Table 4 – Order Book Details</w:t>
      </w:r>
    </w:p>
    <w:p w14:paraId="6533F53A"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 xml:space="preserve">INSERT INTO </w:t>
      </w:r>
      <w:proofErr w:type="spellStart"/>
      <w:r w:rsidRPr="00B01ECE">
        <w:rPr>
          <w:rFonts w:ascii="Times New Roman" w:hAnsi="Times New Roman" w:cs="Times New Roman"/>
        </w:rPr>
        <w:t>OrderBookDetails</w:t>
      </w:r>
      <w:proofErr w:type="spellEnd"/>
    </w:p>
    <w:p w14:paraId="1553955A"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w:t>
      </w:r>
      <w:proofErr w:type="spellStart"/>
      <w:r w:rsidRPr="00B01ECE">
        <w:rPr>
          <w:rFonts w:ascii="Times New Roman" w:hAnsi="Times New Roman" w:cs="Times New Roman"/>
        </w:rPr>
        <w:t>OrderNumber</w:t>
      </w:r>
      <w:proofErr w:type="spellEnd"/>
      <w:r w:rsidRPr="00B01ECE">
        <w:rPr>
          <w:rFonts w:ascii="Times New Roman" w:hAnsi="Times New Roman" w:cs="Times New Roman"/>
        </w:rPr>
        <w:t xml:space="preserve">, ISBN, </w:t>
      </w:r>
      <w:proofErr w:type="spellStart"/>
      <w:r w:rsidRPr="00B01ECE">
        <w:rPr>
          <w:rFonts w:ascii="Times New Roman" w:hAnsi="Times New Roman" w:cs="Times New Roman"/>
        </w:rPr>
        <w:t>NumberOfCopies</w:t>
      </w:r>
      <w:proofErr w:type="spellEnd"/>
      <w:r w:rsidRPr="00B01ECE">
        <w:rPr>
          <w:rFonts w:ascii="Times New Roman" w:hAnsi="Times New Roman" w:cs="Times New Roman"/>
        </w:rPr>
        <w:t>, Subtotal)</w:t>
      </w:r>
    </w:p>
    <w:p w14:paraId="42956B05"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VALUES</w:t>
      </w:r>
    </w:p>
    <w:p w14:paraId="79378A09"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(101, 'ISBN001', 1, 35.00),</w:t>
      </w:r>
    </w:p>
    <w:p w14:paraId="62B778B3"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(102, 'ISBN002', 1, 40.00),</w:t>
      </w:r>
    </w:p>
    <w:p w14:paraId="339E4791"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(103, 'ISBN003', 1, 45.00),</w:t>
      </w:r>
    </w:p>
    <w:p w14:paraId="5A2C45AA" w14:textId="77777777" w:rsidR="005B4B41" w:rsidRPr="00B01ECE" w:rsidRDefault="005B4B41" w:rsidP="005B4B41">
      <w:pPr>
        <w:rPr>
          <w:rFonts w:ascii="Times New Roman" w:hAnsi="Times New Roman" w:cs="Times New Roman"/>
        </w:rPr>
      </w:pPr>
      <w:r w:rsidRPr="00B01ECE">
        <w:rPr>
          <w:rFonts w:ascii="Times New Roman" w:hAnsi="Times New Roman" w:cs="Times New Roman"/>
        </w:rPr>
        <w:t>(104, 'ISBN004', 1, 30.00),</w:t>
      </w:r>
    </w:p>
    <w:p w14:paraId="32F2E7DB" w14:textId="6F79693D" w:rsidR="005B4B41" w:rsidRPr="00B01ECE" w:rsidRDefault="005B4B41" w:rsidP="005B4B41">
      <w:pPr>
        <w:rPr>
          <w:rFonts w:ascii="Times New Roman" w:hAnsi="Times New Roman" w:cs="Times New Roman"/>
        </w:rPr>
      </w:pPr>
      <w:r w:rsidRPr="00B01ECE">
        <w:rPr>
          <w:rFonts w:ascii="Times New Roman" w:hAnsi="Times New Roman" w:cs="Times New Roman"/>
        </w:rPr>
        <w:t>(105, 'ISBN005', 1, 50.00);</w:t>
      </w:r>
    </w:p>
    <w:p w14:paraId="3B9E2339" w14:textId="77777777" w:rsidR="005B4B41" w:rsidRPr="00677F3B" w:rsidRDefault="005B4B41" w:rsidP="005B4B41">
      <w:pPr>
        <w:rPr>
          <w:rFonts w:ascii="Times New Roman" w:hAnsi="Times New Roman" w:cs="Times New Roman"/>
          <w:b/>
          <w:bCs/>
          <w:sz w:val="32"/>
          <w:szCs w:val="32"/>
        </w:rPr>
      </w:pPr>
    </w:p>
    <w:p w14:paraId="4C7D277C" w14:textId="37F02EA5" w:rsidR="005B4B41" w:rsidRPr="00677F3B" w:rsidRDefault="005B4B41" w:rsidP="005B4B41">
      <w:pPr>
        <w:rPr>
          <w:rFonts w:ascii="Times New Roman" w:hAnsi="Times New Roman" w:cs="Times New Roman"/>
          <w:b/>
          <w:bCs/>
          <w:sz w:val="32"/>
          <w:szCs w:val="32"/>
        </w:rPr>
      </w:pPr>
      <w:r w:rsidRPr="00677F3B">
        <w:rPr>
          <w:rFonts w:ascii="Times New Roman" w:hAnsi="Times New Roman" w:cs="Times New Roman"/>
          <w:b/>
          <w:bCs/>
          <w:sz w:val="32"/>
          <w:szCs w:val="32"/>
        </w:rPr>
        <w:t>Task 2 – SQL QUERIES</w:t>
      </w:r>
    </w:p>
    <w:p w14:paraId="0F4D5956" w14:textId="167C70B7" w:rsidR="005B4B41" w:rsidRPr="00677F3B" w:rsidRDefault="005B4B41" w:rsidP="00EE64E7">
      <w:pPr>
        <w:rPr>
          <w:rFonts w:ascii="Times New Roman" w:hAnsi="Times New Roman" w:cs="Times New Roman"/>
          <w:b/>
          <w:bCs/>
          <w:sz w:val="24"/>
          <w:szCs w:val="24"/>
        </w:rPr>
      </w:pPr>
      <w:r w:rsidRPr="00B01ECE">
        <w:rPr>
          <w:rFonts w:ascii="Times New Roman" w:hAnsi="Times New Roman" w:cs="Times New Roman"/>
        </w:rPr>
        <w:t xml:space="preserve"> </w:t>
      </w:r>
      <w:r w:rsidRPr="00677F3B">
        <w:rPr>
          <w:rFonts w:ascii="Times New Roman" w:hAnsi="Times New Roman" w:cs="Times New Roman"/>
          <w:b/>
          <w:bCs/>
          <w:sz w:val="24"/>
          <w:szCs w:val="24"/>
        </w:rPr>
        <w:t>Query 1 – Select All Books</w:t>
      </w:r>
    </w:p>
    <w:p w14:paraId="1DD8F1B1" w14:textId="77777777" w:rsidR="00764228" w:rsidRPr="00B01ECE" w:rsidRDefault="00764228" w:rsidP="00EE64E7">
      <w:pPr>
        <w:rPr>
          <w:rFonts w:ascii="Times New Roman" w:hAnsi="Times New Roman" w:cs="Times New Roman"/>
        </w:rPr>
      </w:pPr>
      <w:r w:rsidRPr="00B01ECE">
        <w:rPr>
          <w:rFonts w:ascii="Times New Roman" w:hAnsi="Times New Roman" w:cs="Times New Roman"/>
        </w:rPr>
        <w:t xml:space="preserve">SELECT * FROM </w:t>
      </w:r>
      <w:proofErr w:type="spellStart"/>
      <w:r w:rsidRPr="00B01ECE">
        <w:rPr>
          <w:rFonts w:ascii="Times New Roman" w:hAnsi="Times New Roman" w:cs="Times New Roman"/>
        </w:rPr>
        <w:t>BookDetails</w:t>
      </w:r>
      <w:proofErr w:type="spellEnd"/>
      <w:r w:rsidRPr="00B01ECE">
        <w:rPr>
          <w:rFonts w:ascii="Times New Roman" w:hAnsi="Times New Roman" w:cs="Times New Roman"/>
        </w:rPr>
        <w:t>;</w:t>
      </w:r>
    </w:p>
    <w:p w14:paraId="34226675" w14:textId="77777777" w:rsidR="00764228" w:rsidRPr="00B01ECE" w:rsidRDefault="00764228" w:rsidP="00EE64E7">
      <w:pPr>
        <w:rPr>
          <w:rFonts w:ascii="Times New Roman" w:hAnsi="Times New Roman" w:cs="Times New Roman"/>
        </w:rPr>
      </w:pPr>
    </w:p>
    <w:p w14:paraId="7538D444" w14:textId="77777777" w:rsidR="00764228" w:rsidRPr="00677F3B" w:rsidRDefault="00764228" w:rsidP="00EE64E7">
      <w:pPr>
        <w:rPr>
          <w:rFonts w:ascii="Times New Roman" w:hAnsi="Times New Roman" w:cs="Times New Roman"/>
          <w:b/>
          <w:bCs/>
          <w:sz w:val="24"/>
          <w:szCs w:val="24"/>
        </w:rPr>
      </w:pPr>
      <w:r w:rsidRPr="00B01ECE">
        <w:rPr>
          <w:rFonts w:ascii="Times New Roman" w:hAnsi="Times New Roman" w:cs="Times New Roman"/>
        </w:rPr>
        <w:t xml:space="preserve"> </w:t>
      </w:r>
      <w:r w:rsidRPr="00677F3B">
        <w:rPr>
          <w:rFonts w:ascii="Times New Roman" w:hAnsi="Times New Roman" w:cs="Times New Roman"/>
          <w:b/>
          <w:bCs/>
          <w:sz w:val="24"/>
          <w:szCs w:val="24"/>
        </w:rPr>
        <w:t>Query 1 Explanation</w:t>
      </w:r>
    </w:p>
    <w:p w14:paraId="6F84D58A" w14:textId="77777777" w:rsidR="00764228" w:rsidRPr="00B01ECE" w:rsidRDefault="00764228" w:rsidP="00420E9F">
      <w:pPr>
        <w:spacing w:line="360" w:lineRule="auto"/>
        <w:jc w:val="both"/>
        <w:rPr>
          <w:rFonts w:ascii="Times New Roman" w:hAnsi="Times New Roman" w:cs="Times New Roman"/>
          <w:lang w:val="en-GB"/>
        </w:rPr>
      </w:pPr>
      <w:r w:rsidRPr="00B01ECE">
        <w:rPr>
          <w:rFonts w:ascii="Times New Roman" w:hAnsi="Times New Roman" w:cs="Times New Roman"/>
          <w:lang w:val="en-GB"/>
        </w:rPr>
        <w:t xml:space="preserve">This query uses the SELECT statement to retrieve all records from the </w:t>
      </w:r>
      <w:proofErr w:type="spellStart"/>
      <w:r w:rsidRPr="00B01ECE">
        <w:rPr>
          <w:rFonts w:ascii="Times New Roman" w:hAnsi="Times New Roman" w:cs="Times New Roman"/>
          <w:lang w:val="en-GB"/>
        </w:rPr>
        <w:t>BookDetails</w:t>
      </w:r>
      <w:proofErr w:type="spellEnd"/>
      <w:r w:rsidRPr="00B01ECE">
        <w:rPr>
          <w:rFonts w:ascii="Times New Roman" w:hAnsi="Times New Roman" w:cs="Times New Roman"/>
          <w:lang w:val="en-GB"/>
        </w:rPr>
        <w:t xml:space="preserve"> table. The asterisk (*) means that every column will be displayed, including ISBN, Author, Title, Price, and </w:t>
      </w:r>
      <w:proofErr w:type="spellStart"/>
      <w:r w:rsidRPr="00B01ECE">
        <w:rPr>
          <w:rFonts w:ascii="Times New Roman" w:hAnsi="Times New Roman" w:cs="Times New Roman"/>
          <w:lang w:val="en-GB"/>
        </w:rPr>
        <w:t>PublisherNumber</w:t>
      </w:r>
      <w:proofErr w:type="spellEnd"/>
      <w:r w:rsidRPr="00B01ECE">
        <w:rPr>
          <w:rFonts w:ascii="Times New Roman" w:hAnsi="Times New Roman" w:cs="Times New Roman"/>
          <w:lang w:val="en-GB"/>
        </w:rPr>
        <w:t>. The query helps users view the complete list of books stored in the database. It is useful for checking that the book records have been entered correctly.</w:t>
      </w:r>
    </w:p>
    <w:p w14:paraId="49286BE6" w14:textId="77777777" w:rsidR="00764228" w:rsidRPr="00B01ECE" w:rsidRDefault="00764228" w:rsidP="00EE64E7">
      <w:pPr>
        <w:rPr>
          <w:rFonts w:ascii="Times New Roman" w:hAnsi="Times New Roman" w:cs="Times New Roman"/>
        </w:rPr>
      </w:pPr>
    </w:p>
    <w:p w14:paraId="3C6D1CAC" w14:textId="77777777" w:rsidR="00764228" w:rsidRPr="00B01ECE" w:rsidRDefault="00764228" w:rsidP="00EE64E7">
      <w:pPr>
        <w:rPr>
          <w:rFonts w:ascii="Times New Roman" w:hAnsi="Times New Roman" w:cs="Times New Roman"/>
        </w:rPr>
      </w:pPr>
    </w:p>
    <w:p w14:paraId="1555738E" w14:textId="77777777" w:rsidR="00764228" w:rsidRPr="00B01ECE" w:rsidRDefault="00764228" w:rsidP="00EE64E7">
      <w:pPr>
        <w:rPr>
          <w:rFonts w:ascii="Times New Roman" w:hAnsi="Times New Roman" w:cs="Times New Roman"/>
        </w:rPr>
      </w:pPr>
    </w:p>
    <w:p w14:paraId="57A321CE" w14:textId="77777777" w:rsidR="00764228" w:rsidRPr="00B01ECE" w:rsidRDefault="00764228" w:rsidP="00EE64E7">
      <w:pPr>
        <w:rPr>
          <w:rFonts w:ascii="Times New Roman" w:hAnsi="Times New Roman" w:cs="Times New Roman"/>
        </w:rPr>
      </w:pPr>
    </w:p>
    <w:p w14:paraId="0752539C" w14:textId="6005BFFC" w:rsidR="00764228" w:rsidRPr="00677F3B" w:rsidRDefault="00764228" w:rsidP="00EE64E7">
      <w:pPr>
        <w:rPr>
          <w:rFonts w:ascii="Times New Roman" w:hAnsi="Times New Roman" w:cs="Times New Roman"/>
          <w:b/>
          <w:bCs/>
          <w:sz w:val="24"/>
          <w:szCs w:val="24"/>
        </w:rPr>
      </w:pPr>
      <w:r w:rsidRPr="00677F3B">
        <w:rPr>
          <w:rFonts w:ascii="Times New Roman" w:hAnsi="Times New Roman" w:cs="Times New Roman"/>
          <w:b/>
          <w:bCs/>
          <w:sz w:val="24"/>
          <w:szCs w:val="24"/>
        </w:rPr>
        <w:t>Query 1 Screenshot</w:t>
      </w:r>
    </w:p>
    <w:p w14:paraId="2F14B97A" w14:textId="293D063C" w:rsidR="00EE64E7" w:rsidRPr="00B01ECE" w:rsidRDefault="00764228" w:rsidP="00EE64E7">
      <w:pPr>
        <w:rPr>
          <w:rFonts w:ascii="Times New Roman" w:hAnsi="Times New Roman" w:cs="Times New Roman"/>
        </w:rPr>
      </w:pPr>
      <w:r w:rsidRPr="00B01ECE">
        <w:rPr>
          <w:rFonts w:ascii="Times New Roman" w:hAnsi="Times New Roman" w:cs="Times New Roman"/>
          <w:noProof/>
        </w:rPr>
        <w:drawing>
          <wp:anchor distT="0" distB="0" distL="114300" distR="114300" simplePos="0" relativeHeight="251658240" behindDoc="1" locked="0" layoutInCell="1" allowOverlap="1" wp14:anchorId="2524E485" wp14:editId="035E1779">
            <wp:simplePos x="0" y="0"/>
            <wp:positionH relativeFrom="column">
              <wp:posOffset>0</wp:posOffset>
            </wp:positionH>
            <wp:positionV relativeFrom="paragraph">
              <wp:posOffset>-1270</wp:posOffset>
            </wp:positionV>
            <wp:extent cx="3352800" cy="1270882"/>
            <wp:effectExtent l="0" t="0" r="0" b="5715"/>
            <wp:wrapTight wrapText="bothSides">
              <wp:wrapPolygon edited="0">
                <wp:start x="0" y="0"/>
                <wp:lineTo x="0" y="21373"/>
                <wp:lineTo x="21477" y="21373"/>
                <wp:lineTo x="21477" y="0"/>
                <wp:lineTo x="0" y="0"/>
              </wp:wrapPolygon>
            </wp:wrapTight>
            <wp:docPr id="1590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3760" name=""/>
                    <pic:cNvPicPr/>
                  </pic:nvPicPr>
                  <pic:blipFill>
                    <a:blip r:embed="rId9"/>
                    <a:stretch>
                      <a:fillRect/>
                    </a:stretch>
                  </pic:blipFill>
                  <pic:spPr>
                    <a:xfrm>
                      <a:off x="0" y="0"/>
                      <a:ext cx="3352800" cy="1270882"/>
                    </a:xfrm>
                    <a:prstGeom prst="rect">
                      <a:avLst/>
                    </a:prstGeom>
                  </pic:spPr>
                </pic:pic>
              </a:graphicData>
            </a:graphic>
          </wp:anchor>
        </w:drawing>
      </w:r>
      <w:r w:rsidR="00EE64E7" w:rsidRPr="00B01ECE">
        <w:rPr>
          <w:rFonts w:ascii="Times New Roman" w:hAnsi="Times New Roman" w:cs="Times New Roman"/>
        </w:rPr>
        <w:t xml:space="preserve"> </w:t>
      </w:r>
    </w:p>
    <w:p w14:paraId="35EC49FC" w14:textId="77777777" w:rsidR="00EE64E7" w:rsidRPr="00B01ECE" w:rsidRDefault="00EE64E7" w:rsidP="00EE64E7">
      <w:pPr>
        <w:rPr>
          <w:rFonts w:ascii="Times New Roman" w:hAnsi="Times New Roman" w:cs="Times New Roman"/>
        </w:rPr>
      </w:pPr>
    </w:p>
    <w:p w14:paraId="3E794A2C" w14:textId="77777777" w:rsidR="00EE64E7" w:rsidRPr="00B01ECE" w:rsidRDefault="00EE64E7" w:rsidP="00EE64E7">
      <w:pPr>
        <w:rPr>
          <w:rFonts w:ascii="Times New Roman" w:hAnsi="Times New Roman" w:cs="Times New Roman"/>
        </w:rPr>
      </w:pPr>
    </w:p>
    <w:p w14:paraId="3BAEE741" w14:textId="77777777" w:rsidR="006B3460" w:rsidRPr="00B01ECE" w:rsidRDefault="006B3460">
      <w:pPr>
        <w:rPr>
          <w:rFonts w:ascii="Times New Roman" w:hAnsi="Times New Roman" w:cs="Times New Roman"/>
        </w:rPr>
      </w:pPr>
    </w:p>
    <w:p w14:paraId="477FE1EC" w14:textId="77777777" w:rsidR="00764228" w:rsidRPr="00B01ECE" w:rsidRDefault="00764228">
      <w:pPr>
        <w:rPr>
          <w:rFonts w:ascii="Times New Roman" w:hAnsi="Times New Roman" w:cs="Times New Roman"/>
        </w:rPr>
      </w:pPr>
    </w:p>
    <w:p w14:paraId="10B9ED0A" w14:textId="77777777" w:rsidR="00764228" w:rsidRPr="00B01ECE" w:rsidRDefault="00764228">
      <w:pPr>
        <w:rPr>
          <w:rFonts w:ascii="Times New Roman" w:hAnsi="Times New Roman" w:cs="Times New Roman"/>
        </w:rPr>
      </w:pPr>
    </w:p>
    <w:p w14:paraId="4EE39752" w14:textId="2A1BBB07" w:rsidR="00764228" w:rsidRPr="00677F3B" w:rsidRDefault="002D5CE1">
      <w:pPr>
        <w:rPr>
          <w:rFonts w:ascii="Times New Roman" w:hAnsi="Times New Roman" w:cs="Times New Roman"/>
          <w:b/>
          <w:bCs/>
        </w:rPr>
      </w:pPr>
      <w:r w:rsidRPr="00677F3B">
        <w:rPr>
          <w:rFonts w:ascii="Times New Roman" w:hAnsi="Times New Roman" w:cs="Times New Roman"/>
          <w:b/>
          <w:bCs/>
        </w:rPr>
        <w:t xml:space="preserve">Query 2: SELECT Books Using </w:t>
      </w:r>
      <w:proofErr w:type="gramStart"/>
      <w:r w:rsidRPr="00677F3B">
        <w:rPr>
          <w:rFonts w:ascii="Times New Roman" w:hAnsi="Times New Roman" w:cs="Times New Roman"/>
          <w:b/>
          <w:bCs/>
        </w:rPr>
        <w:t>WHERE</w:t>
      </w:r>
      <w:proofErr w:type="gramEnd"/>
    </w:p>
    <w:p w14:paraId="79C9B0B6" w14:textId="77777777" w:rsidR="002D5CE1" w:rsidRPr="00B01ECE" w:rsidRDefault="002D5CE1" w:rsidP="002D5CE1">
      <w:pPr>
        <w:rPr>
          <w:rFonts w:ascii="Times New Roman" w:hAnsi="Times New Roman" w:cs="Times New Roman"/>
        </w:rPr>
      </w:pPr>
      <w:r w:rsidRPr="00B01ECE">
        <w:rPr>
          <w:rFonts w:ascii="Times New Roman" w:hAnsi="Times New Roman" w:cs="Times New Roman"/>
        </w:rPr>
        <w:t xml:space="preserve">SELECT * FROM </w:t>
      </w:r>
      <w:proofErr w:type="spellStart"/>
      <w:r w:rsidRPr="00B01ECE">
        <w:rPr>
          <w:rFonts w:ascii="Times New Roman" w:hAnsi="Times New Roman" w:cs="Times New Roman"/>
        </w:rPr>
        <w:t>BookDetails</w:t>
      </w:r>
      <w:proofErr w:type="spellEnd"/>
    </w:p>
    <w:p w14:paraId="70333A95" w14:textId="498D411C" w:rsidR="002D5CE1" w:rsidRPr="00B01ECE" w:rsidRDefault="002D5CE1" w:rsidP="002D5CE1">
      <w:pPr>
        <w:rPr>
          <w:rFonts w:ascii="Times New Roman" w:hAnsi="Times New Roman" w:cs="Times New Roman"/>
        </w:rPr>
      </w:pPr>
      <w:r w:rsidRPr="00B01ECE">
        <w:rPr>
          <w:rFonts w:ascii="Times New Roman" w:hAnsi="Times New Roman" w:cs="Times New Roman"/>
        </w:rPr>
        <w:t>WHERE Price &gt; 35;</w:t>
      </w:r>
    </w:p>
    <w:p w14:paraId="519ACDF9" w14:textId="77777777" w:rsidR="002D5CE1" w:rsidRPr="00B01ECE" w:rsidRDefault="002D5CE1" w:rsidP="00420E9F">
      <w:pPr>
        <w:spacing w:line="360" w:lineRule="auto"/>
        <w:jc w:val="both"/>
        <w:rPr>
          <w:rFonts w:ascii="Times New Roman" w:hAnsi="Times New Roman" w:cs="Times New Roman"/>
          <w:lang w:val="en-GB"/>
        </w:rPr>
      </w:pPr>
      <w:r w:rsidRPr="00B01ECE">
        <w:rPr>
          <w:rFonts w:ascii="Times New Roman" w:hAnsi="Times New Roman" w:cs="Times New Roman"/>
          <w:lang w:val="en-GB"/>
        </w:rPr>
        <w:t xml:space="preserve">This query uses the WHERE clause to display books that cost more than £35. The SELECT statement retrieves all columns from the </w:t>
      </w:r>
      <w:proofErr w:type="spellStart"/>
      <w:r w:rsidRPr="00B01ECE">
        <w:rPr>
          <w:rFonts w:ascii="Times New Roman" w:hAnsi="Times New Roman" w:cs="Times New Roman"/>
          <w:lang w:val="en-GB"/>
        </w:rPr>
        <w:t>BookDetails</w:t>
      </w:r>
      <w:proofErr w:type="spellEnd"/>
      <w:r w:rsidRPr="00B01ECE">
        <w:rPr>
          <w:rFonts w:ascii="Times New Roman" w:hAnsi="Times New Roman" w:cs="Times New Roman"/>
          <w:lang w:val="en-GB"/>
        </w:rPr>
        <w:t xml:space="preserve"> table, but only records that meet the price condition are shown. The results include Learning SQL (£40), Python Programming (£45), and Data Science (£50). This query is useful when users want to find books within a particular price range.</w:t>
      </w:r>
    </w:p>
    <w:p w14:paraId="7F9B2D61" w14:textId="1F8C8E87" w:rsidR="002D5CE1" w:rsidRPr="00677F3B" w:rsidRDefault="002D5CE1" w:rsidP="002D5CE1">
      <w:pPr>
        <w:rPr>
          <w:rFonts w:ascii="Times New Roman" w:hAnsi="Times New Roman" w:cs="Times New Roman"/>
          <w:b/>
          <w:bCs/>
          <w:sz w:val="24"/>
          <w:szCs w:val="24"/>
        </w:rPr>
      </w:pPr>
      <w:r w:rsidRPr="00677F3B">
        <w:rPr>
          <w:rFonts w:ascii="Times New Roman" w:hAnsi="Times New Roman" w:cs="Times New Roman"/>
          <w:b/>
          <w:bCs/>
          <w:sz w:val="24"/>
          <w:szCs w:val="24"/>
        </w:rPr>
        <w:t>Query 2 Screenshot</w:t>
      </w:r>
    </w:p>
    <w:p w14:paraId="2385CEE5" w14:textId="6E198B2A" w:rsidR="002D5CE1" w:rsidRPr="00B01ECE" w:rsidRDefault="002D5CE1" w:rsidP="002D5CE1">
      <w:pPr>
        <w:rPr>
          <w:rFonts w:ascii="Times New Roman" w:hAnsi="Times New Roman" w:cs="Times New Roman"/>
        </w:rPr>
      </w:pPr>
      <w:r w:rsidRPr="00B01ECE">
        <w:rPr>
          <w:rFonts w:ascii="Times New Roman" w:hAnsi="Times New Roman" w:cs="Times New Roman"/>
          <w:noProof/>
        </w:rPr>
        <w:drawing>
          <wp:inline distT="0" distB="0" distL="0" distR="0" wp14:anchorId="64FCC271" wp14:editId="022CB4EC">
            <wp:extent cx="4221480" cy="1407160"/>
            <wp:effectExtent l="0" t="0" r="7620" b="2540"/>
            <wp:docPr id="30895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58259" name=""/>
                    <pic:cNvPicPr/>
                  </pic:nvPicPr>
                  <pic:blipFill>
                    <a:blip r:embed="rId10"/>
                    <a:stretch>
                      <a:fillRect/>
                    </a:stretch>
                  </pic:blipFill>
                  <pic:spPr>
                    <a:xfrm>
                      <a:off x="0" y="0"/>
                      <a:ext cx="4221480" cy="1407160"/>
                    </a:xfrm>
                    <a:prstGeom prst="rect">
                      <a:avLst/>
                    </a:prstGeom>
                  </pic:spPr>
                </pic:pic>
              </a:graphicData>
            </a:graphic>
          </wp:inline>
        </w:drawing>
      </w:r>
    </w:p>
    <w:p w14:paraId="56B38771" w14:textId="77777777" w:rsidR="002D5CE1" w:rsidRPr="00B01ECE" w:rsidRDefault="002D5CE1" w:rsidP="002D5CE1">
      <w:pPr>
        <w:rPr>
          <w:rFonts w:ascii="Times New Roman" w:hAnsi="Times New Roman" w:cs="Times New Roman"/>
        </w:rPr>
      </w:pPr>
    </w:p>
    <w:p w14:paraId="3A97FDBD" w14:textId="57A31739" w:rsidR="002D5CE1" w:rsidRPr="00677F3B" w:rsidRDefault="002D5CE1" w:rsidP="002D5CE1">
      <w:pPr>
        <w:rPr>
          <w:rFonts w:ascii="Times New Roman" w:hAnsi="Times New Roman" w:cs="Times New Roman"/>
          <w:b/>
          <w:bCs/>
          <w:sz w:val="24"/>
          <w:szCs w:val="24"/>
        </w:rPr>
      </w:pPr>
      <w:r w:rsidRPr="00677F3B">
        <w:rPr>
          <w:rFonts w:ascii="Times New Roman" w:hAnsi="Times New Roman" w:cs="Times New Roman"/>
          <w:b/>
          <w:bCs/>
          <w:sz w:val="24"/>
          <w:szCs w:val="24"/>
        </w:rPr>
        <w:t>Query 3: INNER JOIN Books and Publishers</w:t>
      </w:r>
    </w:p>
    <w:p w14:paraId="0D96B93D" w14:textId="77777777" w:rsidR="002D5CE1" w:rsidRPr="00B01ECE" w:rsidRDefault="002D5CE1" w:rsidP="002D5CE1">
      <w:pPr>
        <w:rPr>
          <w:rFonts w:ascii="Times New Roman" w:hAnsi="Times New Roman" w:cs="Times New Roman"/>
        </w:rPr>
      </w:pPr>
      <w:r w:rsidRPr="00B01ECE">
        <w:rPr>
          <w:rFonts w:ascii="Times New Roman" w:hAnsi="Times New Roman" w:cs="Times New Roman"/>
        </w:rPr>
        <w:t>SELECT</w:t>
      </w:r>
    </w:p>
    <w:p w14:paraId="6A4D0DAF" w14:textId="77777777" w:rsidR="002D5CE1" w:rsidRPr="00B01ECE" w:rsidRDefault="002D5CE1" w:rsidP="002D5CE1">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BookDetails.Title</w:t>
      </w:r>
      <w:proofErr w:type="spellEnd"/>
      <w:r w:rsidRPr="00B01ECE">
        <w:rPr>
          <w:rFonts w:ascii="Times New Roman" w:hAnsi="Times New Roman" w:cs="Times New Roman"/>
        </w:rPr>
        <w:t>,</w:t>
      </w:r>
    </w:p>
    <w:p w14:paraId="2912D914" w14:textId="77777777" w:rsidR="002D5CE1" w:rsidRPr="00B01ECE" w:rsidRDefault="002D5CE1" w:rsidP="002D5CE1">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BookDetails.Author</w:t>
      </w:r>
      <w:proofErr w:type="spellEnd"/>
      <w:r w:rsidRPr="00B01ECE">
        <w:rPr>
          <w:rFonts w:ascii="Times New Roman" w:hAnsi="Times New Roman" w:cs="Times New Roman"/>
        </w:rPr>
        <w:t>,</w:t>
      </w:r>
    </w:p>
    <w:p w14:paraId="531E9A53" w14:textId="77777777" w:rsidR="002D5CE1" w:rsidRPr="00B01ECE" w:rsidRDefault="002D5CE1" w:rsidP="002D5CE1">
      <w:pPr>
        <w:rPr>
          <w:rFonts w:ascii="Times New Roman" w:hAnsi="Times New Roman" w:cs="Times New Roman"/>
        </w:rPr>
      </w:pPr>
      <w:r w:rsidRPr="00B01ECE">
        <w:rPr>
          <w:rFonts w:ascii="Times New Roman" w:hAnsi="Times New Roman" w:cs="Times New Roman"/>
        </w:rPr>
        <w:t xml:space="preserve">    </w:t>
      </w:r>
      <w:proofErr w:type="spellStart"/>
      <w:r w:rsidRPr="00B01ECE">
        <w:rPr>
          <w:rFonts w:ascii="Times New Roman" w:hAnsi="Times New Roman" w:cs="Times New Roman"/>
        </w:rPr>
        <w:t>PublisherDetails.PublisherName</w:t>
      </w:r>
      <w:proofErr w:type="spellEnd"/>
    </w:p>
    <w:p w14:paraId="5813359F" w14:textId="77777777" w:rsidR="002D5CE1" w:rsidRPr="00B01ECE" w:rsidRDefault="002D5CE1" w:rsidP="002D5CE1">
      <w:pPr>
        <w:rPr>
          <w:rFonts w:ascii="Times New Roman" w:hAnsi="Times New Roman" w:cs="Times New Roman"/>
        </w:rPr>
      </w:pPr>
      <w:r w:rsidRPr="00B01ECE">
        <w:rPr>
          <w:rFonts w:ascii="Times New Roman" w:hAnsi="Times New Roman" w:cs="Times New Roman"/>
        </w:rPr>
        <w:t xml:space="preserve">FROM </w:t>
      </w:r>
      <w:proofErr w:type="spellStart"/>
      <w:r w:rsidRPr="00B01ECE">
        <w:rPr>
          <w:rFonts w:ascii="Times New Roman" w:hAnsi="Times New Roman" w:cs="Times New Roman"/>
        </w:rPr>
        <w:t>BookDetails</w:t>
      </w:r>
      <w:proofErr w:type="spellEnd"/>
    </w:p>
    <w:p w14:paraId="73FCFBEF" w14:textId="77777777" w:rsidR="002D5CE1" w:rsidRPr="00B01ECE" w:rsidRDefault="002D5CE1" w:rsidP="002D5CE1">
      <w:pPr>
        <w:rPr>
          <w:rFonts w:ascii="Times New Roman" w:hAnsi="Times New Roman" w:cs="Times New Roman"/>
        </w:rPr>
      </w:pPr>
      <w:r w:rsidRPr="00B01ECE">
        <w:rPr>
          <w:rFonts w:ascii="Times New Roman" w:hAnsi="Times New Roman" w:cs="Times New Roman"/>
        </w:rPr>
        <w:t xml:space="preserve">INNER JOIN </w:t>
      </w:r>
      <w:proofErr w:type="spellStart"/>
      <w:r w:rsidRPr="00B01ECE">
        <w:rPr>
          <w:rFonts w:ascii="Times New Roman" w:hAnsi="Times New Roman" w:cs="Times New Roman"/>
        </w:rPr>
        <w:t>PublisherDetails</w:t>
      </w:r>
      <w:proofErr w:type="spellEnd"/>
    </w:p>
    <w:p w14:paraId="0195CF34" w14:textId="4B5A0499" w:rsidR="002D5CE1" w:rsidRPr="00B01ECE" w:rsidRDefault="002D5CE1" w:rsidP="002D5CE1">
      <w:pPr>
        <w:rPr>
          <w:rFonts w:ascii="Times New Roman" w:hAnsi="Times New Roman" w:cs="Times New Roman"/>
        </w:rPr>
      </w:pPr>
      <w:r w:rsidRPr="00B01ECE">
        <w:rPr>
          <w:rFonts w:ascii="Times New Roman" w:hAnsi="Times New Roman" w:cs="Times New Roman"/>
        </w:rPr>
        <w:t xml:space="preserve">ON </w:t>
      </w:r>
      <w:proofErr w:type="spellStart"/>
      <w:r w:rsidRPr="00B01ECE">
        <w:rPr>
          <w:rFonts w:ascii="Times New Roman" w:hAnsi="Times New Roman" w:cs="Times New Roman"/>
        </w:rPr>
        <w:t>BookDetails.PublisherNumber</w:t>
      </w:r>
      <w:proofErr w:type="spellEnd"/>
      <w:r w:rsidRPr="00B01ECE">
        <w:rPr>
          <w:rFonts w:ascii="Times New Roman" w:hAnsi="Times New Roman" w:cs="Times New Roman"/>
        </w:rPr>
        <w:t xml:space="preserve"> = </w:t>
      </w:r>
      <w:proofErr w:type="spellStart"/>
      <w:r w:rsidRPr="00B01ECE">
        <w:rPr>
          <w:rFonts w:ascii="Times New Roman" w:hAnsi="Times New Roman" w:cs="Times New Roman"/>
        </w:rPr>
        <w:t>PublisherDetails.PublisherNumber</w:t>
      </w:r>
      <w:proofErr w:type="spellEnd"/>
      <w:r w:rsidRPr="00B01ECE">
        <w:rPr>
          <w:rFonts w:ascii="Times New Roman" w:hAnsi="Times New Roman" w:cs="Times New Roman"/>
        </w:rPr>
        <w:t>;</w:t>
      </w:r>
    </w:p>
    <w:p w14:paraId="6083F8B3" w14:textId="77777777" w:rsidR="002D5CE1" w:rsidRPr="00B01ECE" w:rsidRDefault="002D5CE1" w:rsidP="002D5CE1">
      <w:pPr>
        <w:rPr>
          <w:rFonts w:ascii="Times New Roman" w:hAnsi="Times New Roman" w:cs="Times New Roman"/>
        </w:rPr>
      </w:pPr>
    </w:p>
    <w:p w14:paraId="5E7E1B0E" w14:textId="77777777" w:rsidR="002D5CE1" w:rsidRPr="00B01ECE" w:rsidRDefault="002D5CE1" w:rsidP="002D5CE1">
      <w:pPr>
        <w:rPr>
          <w:rFonts w:ascii="Times New Roman" w:hAnsi="Times New Roman" w:cs="Times New Roman"/>
        </w:rPr>
      </w:pPr>
    </w:p>
    <w:p w14:paraId="17F8AACE" w14:textId="77777777" w:rsidR="00B60E8E" w:rsidRPr="00B01ECE" w:rsidRDefault="00B60E8E" w:rsidP="002D5CE1">
      <w:pPr>
        <w:rPr>
          <w:rFonts w:ascii="Times New Roman" w:hAnsi="Times New Roman" w:cs="Times New Roman"/>
        </w:rPr>
      </w:pPr>
    </w:p>
    <w:p w14:paraId="09B6902F" w14:textId="77777777" w:rsidR="00B60E8E" w:rsidRPr="00B01ECE" w:rsidRDefault="00B60E8E" w:rsidP="00420E9F">
      <w:pPr>
        <w:spacing w:line="360" w:lineRule="auto"/>
        <w:jc w:val="both"/>
        <w:rPr>
          <w:rFonts w:ascii="Times New Roman" w:hAnsi="Times New Roman" w:cs="Times New Roman"/>
          <w:lang w:val="en-GB"/>
        </w:rPr>
      </w:pPr>
      <w:r w:rsidRPr="00B01ECE">
        <w:rPr>
          <w:rFonts w:ascii="Times New Roman" w:hAnsi="Times New Roman" w:cs="Times New Roman"/>
          <w:lang w:val="en-GB"/>
        </w:rPr>
        <w:t xml:space="preserve">This query uses an INNER JOIN to combine information from the </w:t>
      </w:r>
      <w:proofErr w:type="spellStart"/>
      <w:r w:rsidRPr="00B01ECE">
        <w:rPr>
          <w:rFonts w:ascii="Times New Roman" w:hAnsi="Times New Roman" w:cs="Times New Roman"/>
          <w:lang w:val="en-GB"/>
        </w:rPr>
        <w:t>BookDetails</w:t>
      </w:r>
      <w:proofErr w:type="spellEnd"/>
      <w:r w:rsidRPr="00B01ECE">
        <w:rPr>
          <w:rFonts w:ascii="Times New Roman" w:hAnsi="Times New Roman" w:cs="Times New Roman"/>
          <w:lang w:val="en-GB"/>
        </w:rPr>
        <w:t xml:space="preserve"> and </w:t>
      </w:r>
      <w:proofErr w:type="spellStart"/>
      <w:r w:rsidRPr="00B01ECE">
        <w:rPr>
          <w:rFonts w:ascii="Times New Roman" w:hAnsi="Times New Roman" w:cs="Times New Roman"/>
          <w:lang w:val="en-GB"/>
        </w:rPr>
        <w:t>PublisherDetails</w:t>
      </w:r>
      <w:proofErr w:type="spellEnd"/>
      <w:r w:rsidRPr="00B01ECE">
        <w:rPr>
          <w:rFonts w:ascii="Times New Roman" w:hAnsi="Times New Roman" w:cs="Times New Roman"/>
          <w:lang w:val="en-GB"/>
        </w:rPr>
        <w:t xml:space="preserve"> tables. The tables are connected using </w:t>
      </w:r>
      <w:proofErr w:type="spellStart"/>
      <w:r w:rsidRPr="00B01ECE">
        <w:rPr>
          <w:rFonts w:ascii="Times New Roman" w:hAnsi="Times New Roman" w:cs="Times New Roman"/>
          <w:lang w:val="en-GB"/>
        </w:rPr>
        <w:t>PublisherNumber</w:t>
      </w:r>
      <w:proofErr w:type="spellEnd"/>
      <w:r w:rsidRPr="00B01ECE">
        <w:rPr>
          <w:rFonts w:ascii="Times New Roman" w:hAnsi="Times New Roman" w:cs="Times New Roman"/>
          <w:lang w:val="en-GB"/>
        </w:rPr>
        <w:t xml:space="preserve">, which is a foreign key in </w:t>
      </w:r>
      <w:proofErr w:type="spellStart"/>
      <w:r w:rsidRPr="00B01ECE">
        <w:rPr>
          <w:rFonts w:ascii="Times New Roman" w:hAnsi="Times New Roman" w:cs="Times New Roman"/>
          <w:lang w:val="en-GB"/>
        </w:rPr>
        <w:t>BookDetails</w:t>
      </w:r>
      <w:proofErr w:type="spellEnd"/>
      <w:r w:rsidRPr="00B01ECE">
        <w:rPr>
          <w:rFonts w:ascii="Times New Roman" w:hAnsi="Times New Roman" w:cs="Times New Roman"/>
          <w:lang w:val="en-GB"/>
        </w:rPr>
        <w:t xml:space="preserve"> and a primary key in </w:t>
      </w:r>
      <w:proofErr w:type="spellStart"/>
      <w:r w:rsidRPr="00B01ECE">
        <w:rPr>
          <w:rFonts w:ascii="Times New Roman" w:hAnsi="Times New Roman" w:cs="Times New Roman"/>
          <w:lang w:val="en-GB"/>
        </w:rPr>
        <w:t>PublisherDetails</w:t>
      </w:r>
      <w:proofErr w:type="spellEnd"/>
      <w:r w:rsidRPr="00B01ECE">
        <w:rPr>
          <w:rFonts w:ascii="Times New Roman" w:hAnsi="Times New Roman" w:cs="Times New Roman"/>
          <w:lang w:val="en-GB"/>
        </w:rPr>
        <w:t>. The query displays each book's title, author, and publisher name. It is useful because users can see which publisher produced each book without having to check two separate tables.</w:t>
      </w:r>
    </w:p>
    <w:p w14:paraId="5384D63D" w14:textId="77777777" w:rsidR="002D5CE1" w:rsidRPr="00B01ECE" w:rsidRDefault="002D5CE1">
      <w:pPr>
        <w:rPr>
          <w:rFonts w:ascii="Times New Roman" w:hAnsi="Times New Roman" w:cs="Times New Roman"/>
        </w:rPr>
      </w:pPr>
    </w:p>
    <w:p w14:paraId="742B4972" w14:textId="2B4F11C7" w:rsidR="00B60E8E" w:rsidRPr="00677F3B" w:rsidRDefault="00B60E8E">
      <w:pPr>
        <w:rPr>
          <w:rFonts w:ascii="Times New Roman" w:hAnsi="Times New Roman" w:cs="Times New Roman"/>
          <w:b/>
          <w:bCs/>
          <w:sz w:val="24"/>
          <w:szCs w:val="24"/>
        </w:rPr>
      </w:pPr>
      <w:r w:rsidRPr="00677F3B">
        <w:rPr>
          <w:rFonts w:ascii="Times New Roman" w:hAnsi="Times New Roman" w:cs="Times New Roman"/>
          <w:b/>
          <w:bCs/>
          <w:sz w:val="24"/>
          <w:szCs w:val="24"/>
        </w:rPr>
        <w:t>Query 3 Screenshot</w:t>
      </w:r>
    </w:p>
    <w:p w14:paraId="59BC9892" w14:textId="5E2FD4D0" w:rsidR="00B60E8E" w:rsidRPr="00B01ECE" w:rsidRDefault="00B60E8E">
      <w:pPr>
        <w:rPr>
          <w:rFonts w:ascii="Times New Roman" w:hAnsi="Times New Roman" w:cs="Times New Roman"/>
        </w:rPr>
      </w:pPr>
      <w:r w:rsidRPr="00B01ECE">
        <w:rPr>
          <w:rFonts w:ascii="Times New Roman" w:hAnsi="Times New Roman" w:cs="Times New Roman"/>
          <w:noProof/>
        </w:rPr>
        <w:drawing>
          <wp:inline distT="0" distB="0" distL="0" distR="0" wp14:anchorId="6C040F9E" wp14:editId="441B467D">
            <wp:extent cx="3615813" cy="2106295"/>
            <wp:effectExtent l="0" t="0" r="3810" b="8255"/>
            <wp:docPr id="759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1334" name=""/>
                    <pic:cNvPicPr/>
                  </pic:nvPicPr>
                  <pic:blipFill>
                    <a:blip r:embed="rId11"/>
                    <a:stretch>
                      <a:fillRect/>
                    </a:stretch>
                  </pic:blipFill>
                  <pic:spPr>
                    <a:xfrm>
                      <a:off x="0" y="0"/>
                      <a:ext cx="3624026" cy="2111079"/>
                    </a:xfrm>
                    <a:prstGeom prst="rect">
                      <a:avLst/>
                    </a:prstGeom>
                  </pic:spPr>
                </pic:pic>
              </a:graphicData>
            </a:graphic>
          </wp:inline>
        </w:drawing>
      </w:r>
    </w:p>
    <w:p w14:paraId="7980DA0B" w14:textId="77777777" w:rsidR="00B60E8E" w:rsidRPr="00B01ECE" w:rsidRDefault="00B60E8E">
      <w:pPr>
        <w:rPr>
          <w:rFonts w:ascii="Times New Roman" w:hAnsi="Times New Roman" w:cs="Times New Roman"/>
        </w:rPr>
      </w:pPr>
    </w:p>
    <w:p w14:paraId="475C02F7" w14:textId="226E8BBE" w:rsidR="00B60E8E" w:rsidRPr="00677F3B" w:rsidRDefault="00B01ECE">
      <w:pPr>
        <w:rPr>
          <w:rFonts w:ascii="Times New Roman" w:hAnsi="Times New Roman" w:cs="Times New Roman"/>
          <w:b/>
          <w:bCs/>
          <w:sz w:val="28"/>
          <w:szCs w:val="28"/>
        </w:rPr>
      </w:pPr>
      <w:r w:rsidRPr="00677F3B">
        <w:rPr>
          <w:rFonts w:ascii="Times New Roman" w:hAnsi="Times New Roman" w:cs="Times New Roman"/>
          <w:b/>
          <w:bCs/>
          <w:sz w:val="28"/>
          <w:szCs w:val="28"/>
        </w:rPr>
        <w:t>Task 3 – Individual Group Collaboration Report</w:t>
      </w:r>
    </w:p>
    <w:p w14:paraId="6CC47FA8" w14:textId="77777777" w:rsidR="00E053C8" w:rsidRPr="00B01ECE" w:rsidRDefault="00E053C8" w:rsidP="00420E9F">
      <w:pPr>
        <w:spacing w:line="360" w:lineRule="auto"/>
        <w:jc w:val="both"/>
        <w:rPr>
          <w:rFonts w:ascii="Times New Roman" w:hAnsi="Times New Roman" w:cs="Times New Roman"/>
          <w:lang w:val="en-GB"/>
        </w:rPr>
      </w:pPr>
      <w:r w:rsidRPr="00B01ECE">
        <w:rPr>
          <w:rFonts w:ascii="Times New Roman" w:hAnsi="Times New Roman" w:cs="Times New Roman"/>
          <w:lang w:val="en-GB"/>
        </w:rPr>
        <w:t xml:space="preserve">During this database assignment, I worked on designing and implementing the book order database using MySQL Workbench. I used the normalisation work from Workshop 2 to create four related tables: </w:t>
      </w:r>
      <w:proofErr w:type="spellStart"/>
      <w:r w:rsidRPr="00B01ECE">
        <w:rPr>
          <w:rFonts w:ascii="Times New Roman" w:hAnsi="Times New Roman" w:cs="Times New Roman"/>
          <w:lang w:val="en-GB"/>
        </w:rPr>
        <w:t>PublisherDetails</w:t>
      </w:r>
      <w:proofErr w:type="spellEnd"/>
      <w:r w:rsidRPr="00B01ECE">
        <w:rPr>
          <w:rFonts w:ascii="Times New Roman" w:hAnsi="Times New Roman" w:cs="Times New Roman"/>
          <w:lang w:val="en-GB"/>
        </w:rPr>
        <w:t xml:space="preserve">, </w:t>
      </w:r>
      <w:proofErr w:type="spellStart"/>
      <w:r w:rsidRPr="00B01ECE">
        <w:rPr>
          <w:rFonts w:ascii="Times New Roman" w:hAnsi="Times New Roman" w:cs="Times New Roman"/>
          <w:lang w:val="en-GB"/>
        </w:rPr>
        <w:t>BookDetails</w:t>
      </w:r>
      <w:proofErr w:type="spellEnd"/>
      <w:r w:rsidRPr="00B01ECE">
        <w:rPr>
          <w:rFonts w:ascii="Times New Roman" w:hAnsi="Times New Roman" w:cs="Times New Roman"/>
          <w:lang w:val="en-GB"/>
        </w:rPr>
        <w:t xml:space="preserve">, </w:t>
      </w:r>
      <w:proofErr w:type="spellStart"/>
      <w:r w:rsidRPr="00B01ECE">
        <w:rPr>
          <w:rFonts w:ascii="Times New Roman" w:hAnsi="Times New Roman" w:cs="Times New Roman"/>
          <w:lang w:val="en-GB"/>
        </w:rPr>
        <w:t>OrderDetailsMain</w:t>
      </w:r>
      <w:proofErr w:type="spellEnd"/>
      <w:r w:rsidRPr="00B01ECE">
        <w:rPr>
          <w:rFonts w:ascii="Times New Roman" w:hAnsi="Times New Roman" w:cs="Times New Roman"/>
          <w:lang w:val="en-GB"/>
        </w:rPr>
        <w:t xml:space="preserve">, and </w:t>
      </w:r>
      <w:proofErr w:type="spellStart"/>
      <w:r w:rsidRPr="00B01ECE">
        <w:rPr>
          <w:rFonts w:ascii="Times New Roman" w:hAnsi="Times New Roman" w:cs="Times New Roman"/>
          <w:lang w:val="en-GB"/>
        </w:rPr>
        <w:t>OrderBookDetails</w:t>
      </w:r>
      <w:proofErr w:type="spellEnd"/>
      <w:r w:rsidRPr="00B01ECE">
        <w:rPr>
          <w:rFonts w:ascii="Times New Roman" w:hAnsi="Times New Roman" w:cs="Times New Roman"/>
          <w:lang w:val="en-GB"/>
        </w:rPr>
        <w:t>. I added sample records and used primary and foreign keys to connect the tables correctly.</w:t>
      </w:r>
    </w:p>
    <w:p w14:paraId="49622EBE" w14:textId="77777777" w:rsidR="00E053C8" w:rsidRPr="00B01ECE" w:rsidRDefault="00E053C8" w:rsidP="00420E9F">
      <w:pPr>
        <w:spacing w:line="360" w:lineRule="auto"/>
        <w:jc w:val="both"/>
        <w:rPr>
          <w:rFonts w:ascii="Times New Roman" w:hAnsi="Times New Roman" w:cs="Times New Roman"/>
          <w:lang w:val="en-GB"/>
        </w:rPr>
      </w:pPr>
      <w:r w:rsidRPr="00B01ECE">
        <w:rPr>
          <w:rFonts w:ascii="Times New Roman" w:hAnsi="Times New Roman" w:cs="Times New Roman"/>
          <w:lang w:val="en-GB"/>
        </w:rPr>
        <w:t>I also created and tested three SQL queries using SELECT, WHERE, and INNER JOIN. These queries helped me understand how to retrieve and combine information from a database. Working on this assignment improved my knowledge of database design, SQL commands, and problem-solving. I learned the importance of checking my work carefully and keeping the database organised.</w:t>
      </w:r>
    </w:p>
    <w:p w14:paraId="11534180" w14:textId="77777777" w:rsidR="00E053C8" w:rsidRDefault="00E053C8" w:rsidP="00420E9F">
      <w:pPr>
        <w:spacing w:line="360" w:lineRule="auto"/>
        <w:jc w:val="both"/>
      </w:pPr>
    </w:p>
    <w:p w14:paraId="40519A30" w14:textId="77777777" w:rsidR="00E053C8" w:rsidRDefault="00E053C8"/>
    <w:p w14:paraId="4796B39D" w14:textId="77777777" w:rsidR="00764228" w:rsidRDefault="00764228"/>
    <w:p w14:paraId="638EBD7E" w14:textId="77777777" w:rsidR="00764228" w:rsidRDefault="00764228"/>
    <w:sectPr w:rsidR="00764228" w:rsidSect="00034616">
      <w:footerReference w:type="default" r:id="rId12"/>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997F0" w14:textId="77777777" w:rsidR="00F64074" w:rsidRDefault="00F64074" w:rsidP="006B3460">
      <w:pPr>
        <w:spacing w:after="0" w:line="240" w:lineRule="auto"/>
      </w:pPr>
      <w:r>
        <w:separator/>
      </w:r>
    </w:p>
  </w:endnote>
  <w:endnote w:type="continuationSeparator" w:id="0">
    <w:p w14:paraId="6C8C3F33" w14:textId="77777777" w:rsidR="00F64074" w:rsidRDefault="00F64074" w:rsidP="006B3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862960"/>
      <w:docPartObj>
        <w:docPartGallery w:val="Page Numbers (Bottom of Page)"/>
        <w:docPartUnique/>
      </w:docPartObj>
    </w:sdtPr>
    <w:sdtContent>
      <w:p w14:paraId="3F9A2292" w14:textId="1F15191E" w:rsidR="006B3460" w:rsidRDefault="006B3460">
        <w:pPr>
          <w:pStyle w:val="Footer"/>
          <w:jc w:val="right"/>
        </w:pPr>
        <w:r>
          <w:fldChar w:fldCharType="begin"/>
        </w:r>
        <w:r>
          <w:instrText>PAGE   \* MERGEFORMAT</w:instrText>
        </w:r>
        <w:r>
          <w:fldChar w:fldCharType="separate"/>
        </w:r>
        <w:r>
          <w:rPr>
            <w:lang w:val="en-GB"/>
          </w:rPr>
          <w:t>2</w:t>
        </w:r>
        <w:r>
          <w:fldChar w:fldCharType="end"/>
        </w:r>
      </w:p>
    </w:sdtContent>
  </w:sdt>
  <w:p w14:paraId="124863DC" w14:textId="77777777" w:rsidR="006B3460" w:rsidRDefault="006B34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EC6A1" w14:textId="77777777" w:rsidR="00F64074" w:rsidRDefault="00F64074" w:rsidP="006B3460">
      <w:pPr>
        <w:spacing w:after="0" w:line="240" w:lineRule="auto"/>
      </w:pPr>
      <w:r>
        <w:separator/>
      </w:r>
    </w:p>
  </w:footnote>
  <w:footnote w:type="continuationSeparator" w:id="0">
    <w:p w14:paraId="32800999" w14:textId="77777777" w:rsidR="00F64074" w:rsidRDefault="00F64074" w:rsidP="006B3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87CAF"/>
    <w:multiLevelType w:val="hybridMultilevel"/>
    <w:tmpl w:val="EED623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B0059AE"/>
    <w:multiLevelType w:val="hybridMultilevel"/>
    <w:tmpl w:val="FB62A8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90B5B32"/>
    <w:multiLevelType w:val="hybridMultilevel"/>
    <w:tmpl w:val="96A23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57857">
    <w:abstractNumId w:val="8"/>
  </w:num>
  <w:num w:numId="2" w16cid:durableId="1503660354">
    <w:abstractNumId w:val="6"/>
  </w:num>
  <w:num w:numId="3" w16cid:durableId="892429737">
    <w:abstractNumId w:val="5"/>
  </w:num>
  <w:num w:numId="4" w16cid:durableId="804279655">
    <w:abstractNumId w:val="4"/>
  </w:num>
  <w:num w:numId="5" w16cid:durableId="1620182848">
    <w:abstractNumId w:val="7"/>
  </w:num>
  <w:num w:numId="6" w16cid:durableId="638802938">
    <w:abstractNumId w:val="3"/>
  </w:num>
  <w:num w:numId="7" w16cid:durableId="2041931797">
    <w:abstractNumId w:val="2"/>
  </w:num>
  <w:num w:numId="8" w16cid:durableId="1559239975">
    <w:abstractNumId w:val="1"/>
  </w:num>
  <w:num w:numId="9" w16cid:durableId="1902447129">
    <w:abstractNumId w:val="0"/>
  </w:num>
  <w:num w:numId="10" w16cid:durableId="1709991158">
    <w:abstractNumId w:val="9"/>
  </w:num>
  <w:num w:numId="11" w16cid:durableId="1466392952">
    <w:abstractNumId w:val="10"/>
  </w:num>
  <w:num w:numId="12" w16cid:durableId="9314705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768"/>
    <w:rsid w:val="0015074B"/>
    <w:rsid w:val="0017523C"/>
    <w:rsid w:val="0029639D"/>
    <w:rsid w:val="002D5CE1"/>
    <w:rsid w:val="002D5F9A"/>
    <w:rsid w:val="00326F90"/>
    <w:rsid w:val="00420E9F"/>
    <w:rsid w:val="005A2504"/>
    <w:rsid w:val="005B4B41"/>
    <w:rsid w:val="00670693"/>
    <w:rsid w:val="00677F3B"/>
    <w:rsid w:val="006B3460"/>
    <w:rsid w:val="00764228"/>
    <w:rsid w:val="00876119"/>
    <w:rsid w:val="009018F7"/>
    <w:rsid w:val="009A7F18"/>
    <w:rsid w:val="00AA1D8D"/>
    <w:rsid w:val="00AE53AF"/>
    <w:rsid w:val="00B01ECE"/>
    <w:rsid w:val="00B16CDC"/>
    <w:rsid w:val="00B47730"/>
    <w:rsid w:val="00B5753F"/>
    <w:rsid w:val="00B60E8E"/>
    <w:rsid w:val="00CB0664"/>
    <w:rsid w:val="00CB3893"/>
    <w:rsid w:val="00DB6077"/>
    <w:rsid w:val="00DF5284"/>
    <w:rsid w:val="00E053C8"/>
    <w:rsid w:val="00E53C02"/>
    <w:rsid w:val="00E971FC"/>
    <w:rsid w:val="00EE64E7"/>
    <w:rsid w:val="00F640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026AD"/>
  <w14:defaultImageDpi w14:val="300"/>
  <w15:docId w15:val="{110B8981-7E7D-475E-93BB-BB1C24C10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D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D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3D5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412d91d-9e36-4b7b-9f0e-6cb709942add}" enabled="1" method="Standard" siteId="{e8549c2e-0d2e-4560-9591-3186755fc58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Subashini Selvaratnam</cp:lastModifiedBy>
  <cp:revision>2</cp:revision>
  <dcterms:created xsi:type="dcterms:W3CDTF">2026-10-28T18:46:00Z</dcterms:created>
  <dcterms:modified xsi:type="dcterms:W3CDTF">2026-10-28T18:46:00Z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3e1ad2e539ca42fa4761958738174d6936464cd7748c2dad097b44382a533685</vt:lpwstr>
  </property>
</Properties>
</file>